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601B4" w14:textId="77777777" w:rsidR="00353A99" w:rsidRPr="00353A99" w:rsidRDefault="00353A99" w:rsidP="00353A99">
      <w:pPr>
        <w:pStyle w:val="Ttulo1"/>
        <w:jc w:val="center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INFORME DE IDENTIFICACIÓN Y SELECCIÓN DE HERRAMIENTAS DE VERSIONAMIENTO</w:t>
      </w:r>
    </w:p>
    <w:p w14:paraId="4DB38978" w14:textId="77777777" w:rsidR="00353A99" w:rsidRDefault="00353A99" w:rsidP="00353A99">
      <w:pPr>
        <w:pStyle w:val="NormalWeb"/>
        <w:jc w:val="center"/>
        <w:rPr>
          <w:rStyle w:val="Textoennegrita"/>
          <w:rFonts w:asciiTheme="majorHAnsi" w:hAnsiTheme="majorHAnsi" w:cstheme="majorHAnsi"/>
          <w:color w:val="000000" w:themeColor="text1"/>
        </w:rPr>
      </w:pPr>
    </w:p>
    <w:p w14:paraId="4C21BBFB" w14:textId="77777777" w:rsidR="00353A99" w:rsidRDefault="00353A99" w:rsidP="00353A99">
      <w:pPr>
        <w:pStyle w:val="NormalWeb"/>
        <w:jc w:val="center"/>
        <w:rPr>
          <w:rStyle w:val="Textoennegrita"/>
          <w:rFonts w:asciiTheme="majorHAnsi" w:hAnsiTheme="majorHAnsi" w:cstheme="majorHAnsi"/>
          <w:color w:val="000000" w:themeColor="text1"/>
        </w:rPr>
      </w:pPr>
    </w:p>
    <w:p w14:paraId="2E07B54D" w14:textId="77777777" w:rsidR="00353A99" w:rsidRDefault="00353A99" w:rsidP="00353A99">
      <w:pPr>
        <w:pStyle w:val="NormalWeb"/>
        <w:jc w:val="center"/>
        <w:rPr>
          <w:rStyle w:val="Textoennegrita"/>
          <w:rFonts w:asciiTheme="majorHAnsi" w:hAnsiTheme="majorHAnsi" w:cstheme="majorHAnsi"/>
          <w:color w:val="000000" w:themeColor="text1"/>
        </w:rPr>
      </w:pPr>
    </w:p>
    <w:p w14:paraId="6D0703AB" w14:textId="77777777" w:rsidR="00353A99" w:rsidRDefault="00353A99" w:rsidP="00353A99">
      <w:pPr>
        <w:pStyle w:val="NormalWeb"/>
        <w:jc w:val="center"/>
        <w:rPr>
          <w:rStyle w:val="Textoennegrita"/>
          <w:rFonts w:asciiTheme="majorHAnsi" w:hAnsiTheme="majorHAnsi" w:cstheme="majorHAnsi"/>
          <w:color w:val="000000" w:themeColor="text1"/>
        </w:rPr>
      </w:pPr>
    </w:p>
    <w:p w14:paraId="37ED44A9" w14:textId="77777777" w:rsidR="00353A99" w:rsidRDefault="00353A99" w:rsidP="00353A99">
      <w:pPr>
        <w:pStyle w:val="NormalWeb"/>
        <w:jc w:val="center"/>
        <w:rPr>
          <w:rStyle w:val="Textoennegrita"/>
          <w:rFonts w:asciiTheme="majorHAnsi" w:hAnsiTheme="majorHAnsi" w:cstheme="majorHAnsi"/>
          <w:color w:val="000000" w:themeColor="text1"/>
        </w:rPr>
      </w:pPr>
    </w:p>
    <w:p w14:paraId="70EA45F1" w14:textId="77777777" w:rsidR="00353A99" w:rsidRDefault="00353A99" w:rsidP="00353A99">
      <w:pPr>
        <w:pStyle w:val="NormalWeb"/>
        <w:jc w:val="center"/>
        <w:rPr>
          <w:rStyle w:val="Textoennegrita"/>
          <w:rFonts w:asciiTheme="majorHAnsi" w:hAnsiTheme="majorHAnsi" w:cstheme="majorHAnsi"/>
          <w:color w:val="000000" w:themeColor="text1"/>
        </w:rPr>
      </w:pPr>
    </w:p>
    <w:p w14:paraId="5F0DC9D3" w14:textId="77777777" w:rsidR="00353A99" w:rsidRDefault="00353A99" w:rsidP="00353A99">
      <w:pPr>
        <w:pStyle w:val="NormalWeb"/>
        <w:jc w:val="center"/>
        <w:rPr>
          <w:rStyle w:val="Textoennegrita"/>
          <w:rFonts w:asciiTheme="majorHAnsi" w:hAnsiTheme="majorHAnsi" w:cstheme="majorHAnsi"/>
          <w:color w:val="000000" w:themeColor="text1"/>
        </w:rPr>
      </w:pPr>
    </w:p>
    <w:p w14:paraId="5E6E0CFB" w14:textId="77777777" w:rsidR="00353A99" w:rsidRDefault="00353A99" w:rsidP="00353A99">
      <w:pPr>
        <w:pStyle w:val="NormalWeb"/>
        <w:jc w:val="center"/>
        <w:rPr>
          <w:rStyle w:val="Textoennegrita"/>
          <w:rFonts w:asciiTheme="majorHAnsi" w:hAnsiTheme="majorHAnsi" w:cstheme="majorHAnsi"/>
          <w:color w:val="000000" w:themeColor="text1"/>
        </w:rPr>
      </w:pPr>
    </w:p>
    <w:p w14:paraId="548F197A" w14:textId="77777777" w:rsidR="00353A99" w:rsidRDefault="00353A99" w:rsidP="00353A99">
      <w:pPr>
        <w:pStyle w:val="NormalWeb"/>
        <w:jc w:val="center"/>
        <w:rPr>
          <w:rStyle w:val="Textoennegrita"/>
          <w:rFonts w:asciiTheme="majorHAnsi" w:hAnsiTheme="majorHAnsi" w:cstheme="majorHAnsi"/>
          <w:color w:val="000000" w:themeColor="text1"/>
        </w:rPr>
      </w:pPr>
    </w:p>
    <w:p w14:paraId="44EA9551" w14:textId="77777777" w:rsidR="00353A99" w:rsidRDefault="00353A99" w:rsidP="00353A99">
      <w:pPr>
        <w:pStyle w:val="NormalWeb"/>
        <w:jc w:val="center"/>
        <w:rPr>
          <w:rStyle w:val="Textoennegrita"/>
          <w:rFonts w:asciiTheme="majorHAnsi" w:hAnsiTheme="majorHAnsi" w:cstheme="majorHAnsi"/>
          <w:color w:val="000000" w:themeColor="text1"/>
        </w:rPr>
      </w:pPr>
    </w:p>
    <w:p w14:paraId="20814186" w14:textId="77777777" w:rsidR="00353A99" w:rsidRDefault="00353A99" w:rsidP="00353A99">
      <w:pPr>
        <w:pStyle w:val="NormalWeb"/>
        <w:jc w:val="center"/>
        <w:rPr>
          <w:rStyle w:val="Textoennegrita"/>
          <w:rFonts w:asciiTheme="majorHAnsi" w:hAnsiTheme="majorHAnsi" w:cstheme="majorHAnsi"/>
          <w:color w:val="000000" w:themeColor="text1"/>
        </w:rPr>
      </w:pPr>
    </w:p>
    <w:p w14:paraId="46D96D8C" w14:textId="77777777" w:rsidR="00353A99" w:rsidRDefault="00353A99" w:rsidP="00353A99">
      <w:pPr>
        <w:pStyle w:val="NormalWeb"/>
        <w:jc w:val="center"/>
        <w:rPr>
          <w:rStyle w:val="Textoennegrita"/>
          <w:rFonts w:asciiTheme="majorHAnsi" w:hAnsiTheme="majorHAnsi" w:cstheme="majorHAnsi"/>
          <w:color w:val="000000" w:themeColor="text1"/>
        </w:rPr>
      </w:pPr>
    </w:p>
    <w:p w14:paraId="73251433" w14:textId="77777777" w:rsidR="00353A99" w:rsidRDefault="00353A99" w:rsidP="00353A99">
      <w:pPr>
        <w:pStyle w:val="NormalWeb"/>
        <w:jc w:val="center"/>
        <w:rPr>
          <w:rStyle w:val="Textoennegrita"/>
          <w:rFonts w:asciiTheme="majorHAnsi" w:hAnsiTheme="majorHAnsi" w:cstheme="majorHAnsi"/>
          <w:color w:val="000000" w:themeColor="text1"/>
        </w:rPr>
      </w:pPr>
    </w:p>
    <w:p w14:paraId="3409B4E4" w14:textId="77777777" w:rsidR="00353A99" w:rsidRDefault="00353A99" w:rsidP="00353A99">
      <w:pPr>
        <w:pStyle w:val="NormalWeb"/>
        <w:jc w:val="center"/>
        <w:rPr>
          <w:rStyle w:val="Textoennegrita"/>
          <w:rFonts w:asciiTheme="majorHAnsi" w:hAnsiTheme="majorHAnsi" w:cstheme="majorHAnsi"/>
          <w:color w:val="000000" w:themeColor="text1"/>
        </w:rPr>
      </w:pPr>
    </w:p>
    <w:p w14:paraId="326C1110" w14:textId="7084DC70" w:rsidR="00353A99" w:rsidRPr="00353A99" w:rsidRDefault="00353A99" w:rsidP="00353A99">
      <w:pPr>
        <w:pStyle w:val="NormalWeb"/>
        <w:jc w:val="center"/>
        <w:rPr>
          <w:rFonts w:asciiTheme="majorHAnsi" w:hAnsiTheme="majorHAnsi" w:cstheme="majorHAnsi"/>
          <w:color w:val="000000" w:themeColor="text1"/>
        </w:rPr>
      </w:pPr>
      <w:r w:rsidRPr="00353A99">
        <w:rPr>
          <w:rStyle w:val="Textoennegrita"/>
          <w:rFonts w:asciiTheme="majorHAnsi" w:hAnsiTheme="majorHAnsi" w:cstheme="majorHAnsi"/>
          <w:color w:val="000000" w:themeColor="text1"/>
        </w:rPr>
        <w:t>Proyecto:</w:t>
      </w:r>
      <w:r w:rsidRPr="00353A99">
        <w:rPr>
          <w:rFonts w:asciiTheme="majorHAnsi" w:hAnsiTheme="majorHAnsi" w:cstheme="majorHAnsi"/>
          <w:color w:val="000000" w:themeColor="text1"/>
        </w:rPr>
        <w:t xml:space="preserve"> Construcción de software integrador de tecnologías orientadas a servicios</w:t>
      </w:r>
      <w:r w:rsidRPr="00353A99">
        <w:rPr>
          <w:rFonts w:asciiTheme="majorHAnsi" w:hAnsiTheme="majorHAnsi" w:cstheme="majorHAnsi"/>
          <w:color w:val="000000" w:themeColor="text1"/>
        </w:rPr>
        <w:br/>
      </w:r>
      <w:r w:rsidRPr="00353A99">
        <w:rPr>
          <w:rStyle w:val="Textoennegrita"/>
          <w:rFonts w:asciiTheme="majorHAnsi" w:hAnsiTheme="majorHAnsi" w:cstheme="majorHAnsi"/>
          <w:color w:val="000000" w:themeColor="text1"/>
        </w:rPr>
        <w:t>Programa de formación:</w:t>
      </w:r>
      <w:r w:rsidRPr="00353A99">
        <w:rPr>
          <w:rFonts w:asciiTheme="majorHAnsi" w:hAnsiTheme="majorHAnsi" w:cstheme="majorHAnsi"/>
          <w:color w:val="000000" w:themeColor="text1"/>
        </w:rPr>
        <w:t xml:space="preserve"> Análisis y Desarrollo de Software – ADSO</w:t>
      </w:r>
      <w:r w:rsidRPr="00353A99">
        <w:rPr>
          <w:rFonts w:asciiTheme="majorHAnsi" w:hAnsiTheme="majorHAnsi" w:cstheme="majorHAnsi"/>
          <w:color w:val="000000" w:themeColor="text1"/>
        </w:rPr>
        <w:br/>
      </w:r>
      <w:r w:rsidRPr="00353A99">
        <w:rPr>
          <w:rStyle w:val="Textoennegrita"/>
          <w:rFonts w:asciiTheme="majorHAnsi" w:hAnsiTheme="majorHAnsi" w:cstheme="majorHAnsi"/>
          <w:color w:val="000000" w:themeColor="text1"/>
        </w:rPr>
        <w:t>Fase del proyecto:</w:t>
      </w:r>
      <w:r w:rsidRPr="00353A99">
        <w:rPr>
          <w:rFonts w:asciiTheme="majorHAnsi" w:hAnsiTheme="majorHAnsi" w:cstheme="majorHAnsi"/>
          <w:color w:val="000000" w:themeColor="text1"/>
        </w:rPr>
        <w:t xml:space="preserve"> Ejecución</w:t>
      </w:r>
      <w:r w:rsidRPr="00353A99">
        <w:rPr>
          <w:rFonts w:asciiTheme="majorHAnsi" w:hAnsiTheme="majorHAnsi" w:cstheme="majorHAnsi"/>
          <w:color w:val="000000" w:themeColor="text1"/>
        </w:rPr>
        <w:br/>
      </w:r>
      <w:r w:rsidRPr="00353A99">
        <w:rPr>
          <w:rStyle w:val="Textoennegrita"/>
          <w:rFonts w:asciiTheme="majorHAnsi" w:hAnsiTheme="majorHAnsi" w:cstheme="majorHAnsi"/>
          <w:color w:val="000000" w:themeColor="text1"/>
        </w:rPr>
        <w:t>Actividad de aprendizaje:</w:t>
      </w:r>
      <w:r w:rsidRPr="00353A99">
        <w:rPr>
          <w:rFonts w:asciiTheme="majorHAnsi" w:hAnsiTheme="majorHAnsi" w:cstheme="majorHAnsi"/>
          <w:color w:val="000000" w:themeColor="text1"/>
        </w:rPr>
        <w:t xml:space="preserve"> GA7-220501096-AA1 – Configurar herramientas de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versionamiento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para control de código, de acuerdo con las metodologías de desarrollo</w:t>
      </w:r>
      <w:r w:rsidRPr="00353A99">
        <w:rPr>
          <w:rFonts w:asciiTheme="majorHAnsi" w:hAnsiTheme="majorHAnsi" w:cstheme="majorHAnsi"/>
          <w:color w:val="000000" w:themeColor="text1"/>
        </w:rPr>
        <w:br/>
      </w:r>
      <w:r w:rsidRPr="00353A99">
        <w:rPr>
          <w:rStyle w:val="Textoennegrita"/>
          <w:rFonts w:asciiTheme="majorHAnsi" w:hAnsiTheme="majorHAnsi" w:cstheme="majorHAnsi"/>
          <w:color w:val="000000" w:themeColor="text1"/>
        </w:rPr>
        <w:t>Evidencia:</w:t>
      </w:r>
      <w:r w:rsidRPr="00353A99">
        <w:rPr>
          <w:rFonts w:asciiTheme="majorHAnsi" w:hAnsiTheme="majorHAnsi" w:cstheme="majorHAnsi"/>
          <w:color w:val="000000" w:themeColor="text1"/>
        </w:rPr>
        <w:t xml:space="preserve"> GA7-220501096-AA1-EV03 – Identifica herramientas de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versionamiento</w:t>
      </w:r>
      <w:proofErr w:type="spellEnd"/>
    </w:p>
    <w:p w14:paraId="25E24E18" w14:textId="77777777" w:rsidR="00353A99" w:rsidRDefault="00353A99" w:rsidP="00353A99">
      <w:pPr>
        <w:pStyle w:val="NormalWeb"/>
        <w:jc w:val="center"/>
        <w:rPr>
          <w:rFonts w:asciiTheme="majorHAnsi" w:hAnsiTheme="majorHAnsi" w:cstheme="majorHAnsi"/>
          <w:color w:val="000000" w:themeColor="text1"/>
        </w:rPr>
      </w:pPr>
      <w:r w:rsidRPr="00353A99">
        <w:rPr>
          <w:rStyle w:val="Textoennegrita"/>
          <w:rFonts w:asciiTheme="majorHAnsi" w:hAnsiTheme="majorHAnsi" w:cstheme="majorHAnsi"/>
          <w:color w:val="000000" w:themeColor="text1"/>
        </w:rPr>
        <w:t>Aprendiz:</w:t>
      </w:r>
      <w:r w:rsidRPr="00353A99">
        <w:rPr>
          <w:rFonts w:asciiTheme="majorHAnsi" w:hAnsiTheme="majorHAnsi" w:cstheme="majorHAnsi"/>
          <w:color w:val="000000" w:themeColor="text1"/>
        </w:rPr>
        <w:t xml:space="preserve"> Jose Alejandro Porras Olaya</w:t>
      </w:r>
      <w:r w:rsidRPr="00353A99">
        <w:rPr>
          <w:rFonts w:asciiTheme="majorHAnsi" w:hAnsiTheme="majorHAnsi" w:cstheme="majorHAnsi"/>
          <w:color w:val="000000" w:themeColor="text1"/>
        </w:rPr>
        <w:br/>
      </w:r>
      <w:r w:rsidRPr="00353A99">
        <w:rPr>
          <w:rStyle w:val="Textoennegrita"/>
          <w:rFonts w:asciiTheme="majorHAnsi" w:hAnsiTheme="majorHAnsi" w:cstheme="majorHAnsi"/>
          <w:color w:val="000000" w:themeColor="text1"/>
        </w:rPr>
        <w:t>Servicio Nacional de Aprendizaje – SENA</w:t>
      </w:r>
      <w:r w:rsidRPr="00353A99">
        <w:rPr>
          <w:rFonts w:asciiTheme="majorHAnsi" w:hAnsiTheme="majorHAnsi" w:cstheme="majorHAnsi"/>
          <w:color w:val="000000" w:themeColor="text1"/>
        </w:rPr>
        <w:br/>
      </w:r>
      <w:r w:rsidRPr="00353A99">
        <w:rPr>
          <w:rStyle w:val="Textoennegrita"/>
          <w:rFonts w:asciiTheme="majorHAnsi" w:hAnsiTheme="majorHAnsi" w:cstheme="majorHAnsi"/>
          <w:color w:val="000000" w:themeColor="text1"/>
        </w:rPr>
        <w:t>Año:</w:t>
      </w:r>
      <w:r w:rsidRPr="00353A99">
        <w:rPr>
          <w:rFonts w:asciiTheme="majorHAnsi" w:hAnsiTheme="majorHAnsi" w:cstheme="majorHAnsi"/>
          <w:color w:val="000000" w:themeColor="text1"/>
        </w:rPr>
        <w:t xml:space="preserve"> 2026</w:t>
      </w:r>
    </w:p>
    <w:p w14:paraId="1BE7AEE0" w14:textId="77777777" w:rsidR="00353A99" w:rsidRDefault="00353A99" w:rsidP="00353A99">
      <w:pPr>
        <w:pStyle w:val="NormalWeb"/>
        <w:jc w:val="center"/>
        <w:rPr>
          <w:rFonts w:asciiTheme="majorHAnsi" w:hAnsiTheme="majorHAnsi" w:cstheme="majorHAnsi"/>
          <w:color w:val="000000" w:themeColor="text1"/>
        </w:rPr>
      </w:pPr>
    </w:p>
    <w:p w14:paraId="0096F07B" w14:textId="1D31D5E7" w:rsidR="00353A99" w:rsidRPr="00353A99" w:rsidRDefault="00353A99" w:rsidP="00353A99">
      <w:pPr>
        <w:pStyle w:val="NormalWeb"/>
        <w:rPr>
          <w:rFonts w:asciiTheme="majorHAnsi" w:hAnsiTheme="majorHAnsi" w:cstheme="majorHAnsi"/>
          <w:b/>
          <w:bCs/>
          <w:color w:val="000000" w:themeColor="text1"/>
        </w:rPr>
      </w:pPr>
      <w:r w:rsidRPr="00353A99">
        <w:rPr>
          <w:rFonts w:asciiTheme="majorHAnsi" w:hAnsiTheme="majorHAnsi" w:cstheme="majorHAnsi"/>
          <w:b/>
          <w:bCs/>
          <w:color w:val="000000" w:themeColor="text1"/>
        </w:rPr>
        <w:lastRenderedPageBreak/>
        <w:t>INTRODUCCIÓN</w:t>
      </w:r>
    </w:p>
    <w:p w14:paraId="3994523C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En el desarrollo de software es necesario contar con mecanismos que permitan controlar los cambios realizados sobre el código fuente y mantener un historial organizado de las diferentes versiones de un proyecto. A medida que una aplicación crece, aumenta también la cantidad de archivos, modificaciones y participantes involucrados, por lo que realizar un seguimiento manual de los cambios puede generar pérdida de información, conflictos y dificultades para recuperar versiones anteriores.</w:t>
      </w:r>
    </w:p>
    <w:p w14:paraId="0A23A071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Las herramientas de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versionamiento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permiten registrar modificaciones, consultar el historial de trabajo, crear diferentes líneas de desarrollo y recuperar versiones anteriores cuando sea necesario. De esta manera, contribuyen a mejorar la organización, trazabilidad y seguridad durante el proceso de construcción de software.</w:t>
      </w:r>
    </w:p>
    <w:p w14:paraId="13CEC96C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En el presente informe se identifican diferentes herramientas de control de versiones, teniendo en cuenta sus características y tipos de funcionamiento. Se estudian herramientas de carácter local como RCS y SCCS, herramientas distribuidas como Git y Mercurial, y plataformas para el alojamiento remoto de repositorios como GitHub,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GitLab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y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Bitbucket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.</w:t>
      </w:r>
    </w:p>
    <w:p w14:paraId="7F11FAD0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Finalmente, se analiza cuáles herramientas son más apropiadas para el proyecto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Ukiyo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Co, considerando sus necesidades de desarrollo web, organización del código, seguimiento de cambios, respaldo del proyecto y posibilidad de trabajo colaborativo.</w:t>
      </w:r>
    </w:p>
    <w:p w14:paraId="6FD001CF" w14:textId="738A1592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19E252F8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1. OBJETIVO GENERAL</w:t>
      </w:r>
    </w:p>
    <w:p w14:paraId="1A95B5CF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Identificar y seleccionar herramientas de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versionamiento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de acuerdo con sus características y tipos de funcionamiento, determinando cuáles son las más adecuadas para el control de cambios y la gestión del código fuente del proyecto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Ukiyo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Co.</w:t>
      </w:r>
    </w:p>
    <w:p w14:paraId="7C6C8523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2. OBJETIVOS ESPECÍFICOS</w:t>
      </w:r>
    </w:p>
    <w:p w14:paraId="6A3C7FBB" w14:textId="77777777" w:rsidR="00353A99" w:rsidRPr="00353A99" w:rsidRDefault="00353A99" w:rsidP="00353A99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Identificar el concepto y la importancia del control de versiones en el desarrollo de software.</w:t>
      </w:r>
    </w:p>
    <w:p w14:paraId="2DFD180E" w14:textId="77777777" w:rsidR="00353A99" w:rsidRPr="00353A99" w:rsidRDefault="00353A99" w:rsidP="00353A99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Clasificar las principales herramientas de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versionamiento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de acuerdo con su forma de funcionamiento.</w:t>
      </w:r>
    </w:p>
    <w:p w14:paraId="619092DF" w14:textId="77777777" w:rsidR="00353A99" w:rsidRPr="00353A99" w:rsidRDefault="00353A99" w:rsidP="00353A99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Describir las características de herramientas de control de versiones local.</w:t>
      </w:r>
    </w:p>
    <w:p w14:paraId="025F614A" w14:textId="77777777" w:rsidR="00353A99" w:rsidRPr="00353A99" w:rsidRDefault="00353A99" w:rsidP="00353A99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Describir las características de herramientas de control de versiones distribuido y plataformas de repositorios remotos.</w:t>
      </w:r>
    </w:p>
    <w:p w14:paraId="2023F30E" w14:textId="77777777" w:rsidR="00353A99" w:rsidRPr="00353A99" w:rsidRDefault="00353A99" w:rsidP="00353A99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lastRenderedPageBreak/>
        <w:t xml:space="preserve">Comparar diferentes alternativas de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versionamiento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para determinar cuáles se adaptan mejor a las necesidades del proyecto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Ukiyo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Co.</w:t>
      </w:r>
    </w:p>
    <w:p w14:paraId="1E302925" w14:textId="77777777" w:rsidR="00353A99" w:rsidRPr="00353A99" w:rsidRDefault="00353A99" w:rsidP="00353A99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Establecer un flujo básico de trabajo utilizando Git y GitHub para administrar los cambios realizados en el proyecto.</w:t>
      </w:r>
    </w:p>
    <w:p w14:paraId="38A73EBE" w14:textId="24A1F03D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031ED1C0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3. ¿QUÉ ES EL CONTROL DE VERSIONES?</w:t>
      </w:r>
    </w:p>
    <w:p w14:paraId="5061543E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El control de versiones es un sistema utilizado para registrar y administrar los cambios realizados en los archivos que conforman un proyecto. En el desarrollo de software permite conocer qué modificaciones se realizaron, quién las realizó y en qué momento fueron efectuadas.</w:t>
      </w:r>
    </w:p>
    <w:p w14:paraId="40E9AFC8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Una de sus principales ventajas consiste en conservar un historial de modificaciones. Esto permite regresar a una versión anterior cuando una modificación ocasiona un problema o cuando se necesita consultar cómo se encontraba el proyecto en un momento determinado.</w:t>
      </w:r>
    </w:p>
    <w:p w14:paraId="600973A8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Los sistemas de control de versiones también permiten que diferentes desarrolladores trabajen sobre un mismo proyecto utilizando mecanismos como ramas, fusiones y repositorios.</w:t>
      </w:r>
    </w:p>
    <w:p w14:paraId="65A6D25D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De acuerdo con la documentación de GitHub, un sistema de control de versiones registra el historial de cambios y permite recuperar versiones anteriores de un proyecto cuando sea necesario.</w:t>
      </w:r>
    </w:p>
    <w:p w14:paraId="4BE12DEC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Por esta razón, el control de versiones es una herramienta fundamental para mantener la organización, trazabilidad y estabilidad de los proyectos de software.</w:t>
      </w:r>
    </w:p>
    <w:p w14:paraId="18ABA568" w14:textId="531D430B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0BF54520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4. CLASIFICACIÓN DE LAS HERRAMIENTAS DE VERSIONAMIENTO</w:t>
      </w:r>
    </w:p>
    <w:p w14:paraId="5B6994E5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Las herramientas de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versionamiento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pueden clasificarse según la manera en que almacenan y administran la información.</w:t>
      </w:r>
    </w:p>
    <w:p w14:paraId="7C81FED6" w14:textId="77777777" w:rsidR="00353A99" w:rsidRPr="00353A99" w:rsidRDefault="00353A99" w:rsidP="00353A99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 xml:space="preserve">4.1.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Herramientas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de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versionamiento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local</w:t>
      </w:r>
    </w:p>
    <w:p w14:paraId="221A5C4B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Los sistemas locales mantienen el historial de versiones principalmente en el equipo donde se encuentra almacenado el proyecto.</w:t>
      </w:r>
    </w:p>
    <w:p w14:paraId="68536928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lastRenderedPageBreak/>
        <w:t>Este modelo fue utilizado por herramientas como:</w:t>
      </w:r>
    </w:p>
    <w:p w14:paraId="62F62169" w14:textId="77777777" w:rsidR="00353A99" w:rsidRPr="00353A99" w:rsidRDefault="00353A99" w:rsidP="00353A9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RCS.</w:t>
      </w:r>
    </w:p>
    <w:p w14:paraId="176C98FB" w14:textId="77777777" w:rsidR="00353A99" w:rsidRPr="00353A99" w:rsidRDefault="00353A99" w:rsidP="00353A99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SCCS.</w:t>
      </w:r>
    </w:p>
    <w:p w14:paraId="3C3594E0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Su principal característica es que permite administrar diferentes versiones de archivos sin requerir necesariamente un servidor remoto.</w:t>
      </w:r>
    </w:p>
    <w:p w14:paraId="6E9D17FC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Sin embargo, este modelo presenta limitaciones cuando se necesita trabajar de manera colaborativa o disponer de una copia remota del proyecto.</w:t>
      </w:r>
    </w:p>
    <w:p w14:paraId="1BAE0ABF" w14:textId="2EA034FB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7EDEFFF3" w14:textId="77777777" w:rsidR="00353A99" w:rsidRPr="00353A99" w:rsidRDefault="00353A99" w:rsidP="00353A99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 xml:space="preserve">4.2.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Sistemas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de control de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versiones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distribuidos</w:t>
      </w:r>
      <w:proofErr w:type="spellEnd"/>
    </w:p>
    <w:p w14:paraId="4C0E00D1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Los sistemas distribuidos permiten que cada repositorio contenga una copia completa del historial del proyecto.</w:t>
      </w:r>
    </w:p>
    <w:p w14:paraId="50422F5C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Entre los principales ejemplos se encuentran:</w:t>
      </w:r>
    </w:p>
    <w:p w14:paraId="161FC9AC" w14:textId="77777777" w:rsidR="00353A99" w:rsidRPr="00353A99" w:rsidRDefault="00353A99" w:rsidP="00353A99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Git.</w:t>
      </w:r>
    </w:p>
    <w:p w14:paraId="5C887884" w14:textId="77777777" w:rsidR="00353A99" w:rsidRPr="00353A99" w:rsidRDefault="00353A99" w:rsidP="00353A99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Mercurial.</w:t>
      </w:r>
    </w:p>
    <w:p w14:paraId="7A844028" w14:textId="77777777" w:rsidR="00353A99" w:rsidRPr="00353A99" w:rsidRDefault="00353A99" w:rsidP="00353A99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color w:val="000000" w:themeColor="text1"/>
        </w:rPr>
      </w:pPr>
      <w:proofErr w:type="spellStart"/>
      <w:r w:rsidRPr="00353A99">
        <w:rPr>
          <w:rFonts w:asciiTheme="majorHAnsi" w:hAnsiTheme="majorHAnsi" w:cstheme="majorHAnsi"/>
          <w:color w:val="000000" w:themeColor="text1"/>
        </w:rPr>
        <w:t>Darcs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.</w:t>
      </w:r>
    </w:p>
    <w:p w14:paraId="3E9E476D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Git pertenece a esta categoría. Su funcionamiento permite realizar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commits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, crear ramas, consultar el historial y trabajar localmente antes de sincronizar los cambios con un repositorio remoto.</w:t>
      </w:r>
    </w:p>
    <w:p w14:paraId="5926F50A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Una de las ventajas de este modelo es que permite continuar trabajando y registrando cambios sin depender permanentemente de una conexión a Internet.</w:t>
      </w:r>
    </w:p>
    <w:p w14:paraId="469375AC" w14:textId="7672D69D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221616B0" w14:textId="77777777" w:rsidR="00353A99" w:rsidRPr="00353A99" w:rsidRDefault="00353A99" w:rsidP="00353A99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 xml:space="preserve">4.3.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Plataformas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de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repositorios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remotos</w:t>
      </w:r>
      <w:proofErr w:type="spellEnd"/>
    </w:p>
    <w:p w14:paraId="44711130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Las plataformas de repositorios remotos permiten alojar proyectos y repositorios en servidores accesibles mediante Internet. Además del almacenamiento, ofrecen herramientas para facilitar la colaboración y administración del desarrollo.</w:t>
      </w:r>
    </w:p>
    <w:p w14:paraId="40AD4191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Entre las plataformas más conocidas se encuentran:</w:t>
      </w:r>
    </w:p>
    <w:p w14:paraId="51B93D6D" w14:textId="77777777" w:rsidR="00353A99" w:rsidRPr="00353A99" w:rsidRDefault="00353A99" w:rsidP="00353A99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GitHub.</w:t>
      </w:r>
    </w:p>
    <w:p w14:paraId="4A767210" w14:textId="77777777" w:rsidR="00353A99" w:rsidRPr="00353A99" w:rsidRDefault="00353A99" w:rsidP="00353A99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color w:val="000000" w:themeColor="text1"/>
        </w:rPr>
      </w:pPr>
      <w:proofErr w:type="spellStart"/>
      <w:r w:rsidRPr="00353A99">
        <w:rPr>
          <w:rFonts w:asciiTheme="majorHAnsi" w:hAnsiTheme="majorHAnsi" w:cstheme="majorHAnsi"/>
          <w:color w:val="000000" w:themeColor="text1"/>
        </w:rPr>
        <w:t>GitLab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.</w:t>
      </w:r>
    </w:p>
    <w:p w14:paraId="3D02A621" w14:textId="77777777" w:rsidR="00353A99" w:rsidRPr="00353A99" w:rsidRDefault="00353A99" w:rsidP="00353A99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color w:val="000000" w:themeColor="text1"/>
        </w:rPr>
      </w:pPr>
      <w:proofErr w:type="spellStart"/>
      <w:r w:rsidRPr="00353A99">
        <w:rPr>
          <w:rFonts w:asciiTheme="majorHAnsi" w:hAnsiTheme="majorHAnsi" w:cstheme="majorHAnsi"/>
          <w:color w:val="000000" w:themeColor="text1"/>
        </w:rPr>
        <w:t>Bitbucket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.</w:t>
      </w:r>
    </w:p>
    <w:p w14:paraId="29AC236B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lastRenderedPageBreak/>
        <w:t xml:space="preserve">Es importante diferenciar estas plataformas de Git. Git es el sistema de control de versiones, mientras que GitHub,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GitLab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y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Bitbucket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proporcionan servicios para alojar repositorios Git y facilitar el trabajo colaborativo.</w:t>
      </w:r>
    </w:p>
    <w:p w14:paraId="4BD79B22" w14:textId="5E0810A1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29674A55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5. HERRAMIENTAS DE VERSIONAMIENTO LOCAL</w:t>
      </w:r>
    </w:p>
    <w:p w14:paraId="7A9B76B1" w14:textId="77777777" w:rsidR="00353A99" w:rsidRPr="00353A99" w:rsidRDefault="00353A99" w:rsidP="00353A99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5.1. RCS</w:t>
      </w:r>
    </w:p>
    <w:p w14:paraId="39256002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RCS, cuyo nombre corresponde a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Revision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Control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System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, es una herramienta tradicional de control de versiones utilizada principalmente para administrar diferentes revisiones de archivos de manera local.</w:t>
      </w:r>
    </w:p>
    <w:p w14:paraId="69E1025E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RCS permite guardar versiones sucesivas de un archivo y consultar o recuperar estados anteriores.</w:t>
      </w:r>
    </w:p>
    <w:p w14:paraId="7824C196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proofErr w:type="spellStart"/>
      <w:r w:rsidRPr="00353A99">
        <w:rPr>
          <w:rFonts w:cstheme="majorHAnsi"/>
          <w:color w:val="000000" w:themeColor="text1"/>
          <w:szCs w:val="24"/>
        </w:rPr>
        <w:t>Características</w:t>
      </w:r>
      <w:proofErr w:type="spellEnd"/>
      <w:r w:rsidRPr="00353A99">
        <w:rPr>
          <w:rFonts w:cstheme="majorHAnsi"/>
          <w:color w:val="000000" w:themeColor="text1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Cs w:val="24"/>
        </w:rPr>
        <w:t>principales</w:t>
      </w:r>
      <w:proofErr w:type="spellEnd"/>
    </w:p>
    <w:p w14:paraId="352397D8" w14:textId="77777777" w:rsidR="00353A99" w:rsidRPr="00353A99" w:rsidRDefault="00353A99" w:rsidP="00353A99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Control de revisiones de archivos.</w:t>
      </w:r>
    </w:p>
    <w:p w14:paraId="31851927" w14:textId="77777777" w:rsidR="00353A99" w:rsidRPr="00353A99" w:rsidRDefault="00353A99" w:rsidP="00353A99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Conservación del historial de cambios.</w:t>
      </w:r>
    </w:p>
    <w:p w14:paraId="5A22C548" w14:textId="77777777" w:rsidR="00353A99" w:rsidRPr="00353A99" w:rsidRDefault="00353A99" w:rsidP="00353A99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Recuperación de versiones anteriores.</w:t>
      </w:r>
    </w:p>
    <w:p w14:paraId="02F74C60" w14:textId="77777777" w:rsidR="00353A99" w:rsidRPr="00353A99" w:rsidRDefault="00353A99" w:rsidP="00353A99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Funcionamiento orientado principalmente al entorno local.</w:t>
      </w:r>
    </w:p>
    <w:p w14:paraId="6439C3F5" w14:textId="77777777" w:rsidR="00353A99" w:rsidRPr="00353A99" w:rsidRDefault="00353A99" w:rsidP="00353A99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Administración de diferentes revisiones de un mismo archivo.</w:t>
      </w:r>
    </w:p>
    <w:p w14:paraId="171F79FB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proofErr w:type="spellStart"/>
      <w:r w:rsidRPr="00353A99">
        <w:rPr>
          <w:rFonts w:cstheme="majorHAnsi"/>
          <w:color w:val="000000" w:themeColor="text1"/>
          <w:szCs w:val="24"/>
        </w:rPr>
        <w:t>Ventajas</w:t>
      </w:r>
      <w:proofErr w:type="spellEnd"/>
    </w:p>
    <w:p w14:paraId="2D9752D9" w14:textId="77777777" w:rsidR="00353A99" w:rsidRPr="00353A99" w:rsidRDefault="00353A99" w:rsidP="00353A99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Es sencillo para proyectos pequeños.</w:t>
      </w:r>
    </w:p>
    <w:p w14:paraId="21521F4F" w14:textId="77777777" w:rsidR="00353A99" w:rsidRPr="00353A99" w:rsidRDefault="00353A99" w:rsidP="00353A99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Permite conservar un historial de modificaciones.</w:t>
      </w:r>
    </w:p>
    <w:p w14:paraId="6687D052" w14:textId="77777777" w:rsidR="00353A99" w:rsidRPr="00353A99" w:rsidRDefault="00353A99" w:rsidP="00353A99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No requiere una plataforma de alojamiento remoto.</w:t>
      </w:r>
    </w:p>
    <w:p w14:paraId="034FC398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proofErr w:type="spellStart"/>
      <w:r w:rsidRPr="00353A99">
        <w:rPr>
          <w:rFonts w:cstheme="majorHAnsi"/>
          <w:color w:val="000000" w:themeColor="text1"/>
          <w:szCs w:val="24"/>
        </w:rPr>
        <w:t>Limitaciones</w:t>
      </w:r>
      <w:proofErr w:type="spellEnd"/>
    </w:p>
    <w:p w14:paraId="260F3D9E" w14:textId="77777777" w:rsidR="00353A99" w:rsidRPr="00353A99" w:rsidRDefault="00353A99" w:rsidP="00353A99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Tiene capacidades colaborativas limitadas.</w:t>
      </w:r>
    </w:p>
    <w:p w14:paraId="31BB8E00" w14:textId="77777777" w:rsidR="00353A99" w:rsidRPr="00353A99" w:rsidRDefault="00353A99" w:rsidP="00353A99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No está orientado a proyectos modernos distribuidos.</w:t>
      </w:r>
    </w:p>
    <w:p w14:paraId="034357F1" w14:textId="77777777" w:rsidR="00353A99" w:rsidRPr="00353A99" w:rsidRDefault="00353A99" w:rsidP="00353A99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Su utilización resulta menos práctica para equipos de desarrollo actuales.</w:t>
      </w:r>
    </w:p>
    <w:p w14:paraId="49916608" w14:textId="7AD1CF3B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6A042490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lastRenderedPageBreak/>
        <w:t>6. SCCS</w:t>
      </w:r>
    </w:p>
    <w:p w14:paraId="3BFB891F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SCCS,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Source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Code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Control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System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, es uno de los sistemas históricos de control de versiones utilizados para administrar revisiones de archivos de código fuente.</w:t>
      </w:r>
    </w:p>
    <w:p w14:paraId="3BC837D0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Su funcionamiento permite almacenar información relacionada con las diferentes modificaciones realizadas sobre los archivos.</w:t>
      </w:r>
    </w:p>
    <w:p w14:paraId="0B120055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proofErr w:type="spellStart"/>
      <w:r w:rsidRPr="00353A99">
        <w:rPr>
          <w:rFonts w:cstheme="majorHAnsi"/>
          <w:color w:val="000000" w:themeColor="text1"/>
          <w:szCs w:val="24"/>
        </w:rPr>
        <w:t>Características</w:t>
      </w:r>
      <w:proofErr w:type="spellEnd"/>
      <w:r w:rsidRPr="00353A99">
        <w:rPr>
          <w:rFonts w:cstheme="majorHAnsi"/>
          <w:color w:val="000000" w:themeColor="text1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Cs w:val="24"/>
        </w:rPr>
        <w:t>principales</w:t>
      </w:r>
      <w:proofErr w:type="spellEnd"/>
    </w:p>
    <w:p w14:paraId="4CA36138" w14:textId="77777777" w:rsidR="00353A99" w:rsidRPr="00353A99" w:rsidRDefault="00353A99" w:rsidP="00353A99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Administración de revisiones.</w:t>
      </w:r>
    </w:p>
    <w:p w14:paraId="32D57EDB" w14:textId="77777777" w:rsidR="00353A99" w:rsidRPr="00353A99" w:rsidRDefault="00353A99" w:rsidP="00353A99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Control de archivos fuente.</w:t>
      </w:r>
    </w:p>
    <w:p w14:paraId="43706569" w14:textId="77777777" w:rsidR="00353A99" w:rsidRPr="00353A99" w:rsidRDefault="00353A99" w:rsidP="00353A99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Conservación de versiones anteriores.</w:t>
      </w:r>
    </w:p>
    <w:p w14:paraId="49EF3C6B" w14:textId="77777777" w:rsidR="00353A99" w:rsidRPr="00353A99" w:rsidRDefault="00353A99" w:rsidP="00353A99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Funcionamiento principalmente local.</w:t>
      </w:r>
    </w:p>
    <w:p w14:paraId="79EDB573" w14:textId="77777777" w:rsidR="00353A99" w:rsidRPr="00353A99" w:rsidRDefault="00353A99" w:rsidP="00353A99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Utilización histórica en sistemas Unix.</w:t>
      </w:r>
    </w:p>
    <w:p w14:paraId="2F570227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proofErr w:type="spellStart"/>
      <w:r w:rsidRPr="00353A99">
        <w:rPr>
          <w:rFonts w:cstheme="majorHAnsi"/>
          <w:color w:val="000000" w:themeColor="text1"/>
          <w:szCs w:val="24"/>
        </w:rPr>
        <w:t>Ventajas</w:t>
      </w:r>
      <w:proofErr w:type="spellEnd"/>
    </w:p>
    <w:p w14:paraId="37FA51EF" w14:textId="77777777" w:rsidR="00353A99" w:rsidRPr="00353A99" w:rsidRDefault="00353A99" w:rsidP="00353A99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Permite mantener un historial de modificaciones.</w:t>
      </w:r>
    </w:p>
    <w:p w14:paraId="19260768" w14:textId="77777777" w:rsidR="00353A99" w:rsidRPr="00353A99" w:rsidRDefault="00353A99" w:rsidP="00353A99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Fue una solución importante para la administración de código fuente.</w:t>
      </w:r>
    </w:p>
    <w:p w14:paraId="62F6E27E" w14:textId="77777777" w:rsidR="00353A99" w:rsidRPr="00353A99" w:rsidRDefault="00353A99" w:rsidP="00353A99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Permite recuperar versiones anteriores de archivos.</w:t>
      </w:r>
    </w:p>
    <w:p w14:paraId="345BE114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proofErr w:type="spellStart"/>
      <w:r w:rsidRPr="00353A99">
        <w:rPr>
          <w:rFonts w:cstheme="majorHAnsi"/>
          <w:color w:val="000000" w:themeColor="text1"/>
          <w:szCs w:val="24"/>
        </w:rPr>
        <w:t>Limitaciones</w:t>
      </w:r>
      <w:proofErr w:type="spellEnd"/>
    </w:p>
    <w:p w14:paraId="43D685EC" w14:textId="77777777" w:rsidR="00353A99" w:rsidRPr="00353A99" w:rsidRDefault="00353A99" w:rsidP="00353A99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Es una herramienta antigua.</w:t>
      </w:r>
    </w:p>
    <w:p w14:paraId="17DC776B" w14:textId="77777777" w:rsidR="00353A99" w:rsidRPr="00353A99" w:rsidRDefault="00353A99" w:rsidP="00353A99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Sus capacidades colaborativas son limitadas frente a herramientas modernas.</w:t>
      </w:r>
    </w:p>
    <w:p w14:paraId="7FDDFEB0" w14:textId="77777777" w:rsidR="00353A99" w:rsidRPr="00353A99" w:rsidRDefault="00353A99" w:rsidP="00353A99">
      <w:pPr>
        <w:pStyle w:val="NormalWeb"/>
        <w:numPr>
          <w:ilvl w:val="0"/>
          <w:numId w:val="19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No ofrece las mismas características de ramificación y colaboración distribuida que sistemas actuales como Git.</w:t>
      </w:r>
    </w:p>
    <w:p w14:paraId="02809656" w14:textId="1212EB19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1A14000A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7. HERRAMIENTAS DE VERSIONAMIENTO DISTRIBUIDO</w:t>
      </w:r>
    </w:p>
    <w:p w14:paraId="0C524C37" w14:textId="77777777" w:rsidR="00353A99" w:rsidRPr="00353A99" w:rsidRDefault="00353A99" w:rsidP="00353A99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7.1. Git</w:t>
      </w:r>
    </w:p>
    <w:p w14:paraId="4C429686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Git es un sistema de control de versiones distribuido diseñado para administrar proyectos de software.</w:t>
      </w:r>
    </w:p>
    <w:p w14:paraId="31956387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Cada repositorio Git contiene información relacionada con el historial del proyecto, lo que permite trabajar localmente y posteriormente sincronizar los cambios con otros repositorios.</w:t>
      </w:r>
    </w:p>
    <w:p w14:paraId="4B180B82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lastRenderedPageBreak/>
        <w:t xml:space="preserve">Entre sus características principales se encuentran los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commits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, las ramas, las fusiones y el trabajo con repositorios remotos.</w:t>
      </w:r>
    </w:p>
    <w:p w14:paraId="747E4F6B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proofErr w:type="spellStart"/>
      <w:r w:rsidRPr="00353A99">
        <w:rPr>
          <w:rFonts w:cstheme="majorHAnsi"/>
          <w:color w:val="000000" w:themeColor="text1"/>
          <w:szCs w:val="24"/>
        </w:rPr>
        <w:t>Características</w:t>
      </w:r>
      <w:proofErr w:type="spellEnd"/>
      <w:r w:rsidRPr="00353A99">
        <w:rPr>
          <w:rFonts w:cstheme="majorHAnsi"/>
          <w:color w:val="000000" w:themeColor="text1"/>
          <w:szCs w:val="24"/>
        </w:rPr>
        <w:t xml:space="preserve"> de Git</w:t>
      </w:r>
    </w:p>
    <w:p w14:paraId="2CB9A9DE" w14:textId="77777777" w:rsidR="00353A99" w:rsidRPr="00353A99" w:rsidRDefault="00353A99" w:rsidP="00353A99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Sistema distribuido.</w:t>
      </w:r>
    </w:p>
    <w:p w14:paraId="69B67600" w14:textId="77777777" w:rsidR="00353A99" w:rsidRPr="00353A99" w:rsidRDefault="00353A99" w:rsidP="00353A99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Historial completo del proyecto.</w:t>
      </w:r>
    </w:p>
    <w:p w14:paraId="17D9BB5D" w14:textId="77777777" w:rsidR="00353A99" w:rsidRPr="00353A99" w:rsidRDefault="00353A99" w:rsidP="00353A99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Creación y administración de ramas.</w:t>
      </w:r>
    </w:p>
    <w:p w14:paraId="16F59EB4" w14:textId="77777777" w:rsidR="00353A99" w:rsidRPr="00353A99" w:rsidRDefault="00353A99" w:rsidP="00353A99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Registro de cambios mediante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commits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.</w:t>
      </w:r>
    </w:p>
    <w:p w14:paraId="67D6108B" w14:textId="77777777" w:rsidR="00353A99" w:rsidRPr="00353A99" w:rsidRDefault="00353A99" w:rsidP="00353A99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Comparación entre versiones.</w:t>
      </w:r>
    </w:p>
    <w:p w14:paraId="1A458455" w14:textId="77777777" w:rsidR="00353A99" w:rsidRPr="00353A99" w:rsidRDefault="00353A99" w:rsidP="00353A99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Recuperación de estados anteriores.</w:t>
      </w:r>
    </w:p>
    <w:p w14:paraId="77F27091" w14:textId="77777777" w:rsidR="00353A99" w:rsidRPr="00353A99" w:rsidRDefault="00353A99" w:rsidP="00353A99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Trabajo local sin depender permanentemente de Internet.</w:t>
      </w:r>
    </w:p>
    <w:p w14:paraId="2AD553A7" w14:textId="77777777" w:rsidR="00353A99" w:rsidRPr="00353A99" w:rsidRDefault="00353A99" w:rsidP="00353A99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Sincronización con repositorios remotos.</w:t>
      </w:r>
    </w:p>
    <w:p w14:paraId="54F6F393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Git es especialmente apropiado para proyectos de desarrollo web debido a que permite controlar los cambios realizados en archivos HTML, CSS, JavaScript, configuraciones y demás componentes del proyecto.</w:t>
      </w:r>
    </w:p>
    <w:p w14:paraId="20EB3A4D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La documentación oficial de Git describe este modelo como un sistema de control de versiones distribuido, donde los repositorios pueden contener el historial completo del proyecto.</w:t>
      </w:r>
    </w:p>
    <w:p w14:paraId="7B286506" w14:textId="199C0906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57B89B34" w14:textId="77777777" w:rsidR="00353A99" w:rsidRPr="00353A99" w:rsidRDefault="00353A99" w:rsidP="00353A99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7.2. Mercurial</w:t>
      </w:r>
    </w:p>
    <w:p w14:paraId="6026F5D3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Mercurial es otro sistema de control de versiones distribuido. Al igual que Git, permite mantener repositorios con historial de cambios y trabajar con diferentes líneas de desarrollo.</w:t>
      </w:r>
    </w:p>
    <w:p w14:paraId="51B19AFC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proofErr w:type="spellStart"/>
      <w:r w:rsidRPr="00353A99">
        <w:rPr>
          <w:rFonts w:cstheme="majorHAnsi"/>
          <w:color w:val="000000" w:themeColor="text1"/>
          <w:szCs w:val="24"/>
        </w:rPr>
        <w:t>Características</w:t>
      </w:r>
      <w:proofErr w:type="spellEnd"/>
      <w:r w:rsidRPr="00353A99">
        <w:rPr>
          <w:rFonts w:cstheme="majorHAnsi"/>
          <w:color w:val="000000" w:themeColor="text1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Cs w:val="24"/>
        </w:rPr>
        <w:t>principales</w:t>
      </w:r>
      <w:proofErr w:type="spellEnd"/>
    </w:p>
    <w:p w14:paraId="25938EA3" w14:textId="77777777" w:rsidR="00353A99" w:rsidRPr="00353A99" w:rsidRDefault="00353A99" w:rsidP="00353A99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Control de versiones distribuido.</w:t>
      </w:r>
    </w:p>
    <w:p w14:paraId="28D3DBEF" w14:textId="77777777" w:rsidR="00353A99" w:rsidRPr="00353A99" w:rsidRDefault="00353A99" w:rsidP="00353A99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Historial de cambios.</w:t>
      </w:r>
    </w:p>
    <w:p w14:paraId="62A915B2" w14:textId="77777777" w:rsidR="00353A99" w:rsidRPr="00353A99" w:rsidRDefault="00353A99" w:rsidP="00353A99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Trabajo mediante repositorios.</w:t>
      </w:r>
    </w:p>
    <w:p w14:paraId="0BB23E82" w14:textId="77777777" w:rsidR="00353A99" w:rsidRPr="00353A99" w:rsidRDefault="00353A99" w:rsidP="00353A99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Creación de ramas.</w:t>
      </w:r>
    </w:p>
    <w:p w14:paraId="5014C9D5" w14:textId="77777777" w:rsidR="00353A99" w:rsidRPr="00353A99" w:rsidRDefault="00353A99" w:rsidP="00353A99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Integración de cambios.</w:t>
      </w:r>
    </w:p>
    <w:p w14:paraId="488FCA98" w14:textId="77777777" w:rsidR="00353A99" w:rsidRPr="00353A99" w:rsidRDefault="00353A99" w:rsidP="00353A99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Trabajo local y sincronización con otros repositorios.</w:t>
      </w:r>
    </w:p>
    <w:p w14:paraId="4F5BF75E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Mercurial puede ser utilizado para proyectos de diferentes tamaños y permite trabajar con repositorios distribuidos.</w:t>
      </w:r>
    </w:p>
    <w:p w14:paraId="162DBC4C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proofErr w:type="spellStart"/>
      <w:r w:rsidRPr="00353A99">
        <w:rPr>
          <w:rFonts w:cstheme="majorHAnsi"/>
          <w:color w:val="000000" w:themeColor="text1"/>
          <w:szCs w:val="24"/>
        </w:rPr>
        <w:lastRenderedPageBreak/>
        <w:t>Ventajas</w:t>
      </w:r>
      <w:proofErr w:type="spellEnd"/>
    </w:p>
    <w:p w14:paraId="739D7FB4" w14:textId="77777777" w:rsidR="00353A99" w:rsidRPr="00353A99" w:rsidRDefault="00353A99" w:rsidP="00353A99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Arquitectura distribuida.</w:t>
      </w:r>
    </w:p>
    <w:p w14:paraId="7C392342" w14:textId="77777777" w:rsidR="00353A99" w:rsidRPr="00353A99" w:rsidRDefault="00353A99" w:rsidP="00353A99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Permite trabajar localmente.</w:t>
      </w:r>
    </w:p>
    <w:p w14:paraId="370A9962" w14:textId="77777777" w:rsidR="00353A99" w:rsidRPr="00353A99" w:rsidRDefault="00353A99" w:rsidP="00353A99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Conserva el historial de cambios.</w:t>
      </w:r>
    </w:p>
    <w:p w14:paraId="2CAB0890" w14:textId="77777777" w:rsidR="00353A99" w:rsidRPr="00353A99" w:rsidRDefault="00353A99" w:rsidP="00353A99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Facilita la colaboración entre desarrolladores.</w:t>
      </w:r>
    </w:p>
    <w:p w14:paraId="38744C7D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proofErr w:type="spellStart"/>
      <w:r w:rsidRPr="00353A99">
        <w:rPr>
          <w:rFonts w:cstheme="majorHAnsi"/>
          <w:color w:val="000000" w:themeColor="text1"/>
          <w:szCs w:val="24"/>
        </w:rPr>
        <w:t>Limitaciones</w:t>
      </w:r>
      <w:proofErr w:type="spellEnd"/>
    </w:p>
    <w:p w14:paraId="60A71885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Actualmente Git cuenta con una adopción muy amplia dentro de los proyectos de software y posee un ecosistema considerable de plataformas y herramientas compatibles, por lo que para un proyecto académico como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Ukiyo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Co resulta una alternativa más conveniente.</w:t>
      </w:r>
    </w:p>
    <w:p w14:paraId="0564A09A" w14:textId="623EADBD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0071F836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8. PLATAFORMAS DE REPOSITORIOS REMOTOS</w:t>
      </w:r>
    </w:p>
    <w:p w14:paraId="2F4BCEF0" w14:textId="77777777" w:rsidR="00353A99" w:rsidRPr="00353A99" w:rsidRDefault="00353A99" w:rsidP="00353A99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8.1. GitHub</w:t>
      </w:r>
    </w:p>
    <w:p w14:paraId="0A4EA42F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GitHub es una plataforma que permite alojar repositorios Git y facilitar el trabajo colaborativo sobre proyectos de software.</w:t>
      </w:r>
    </w:p>
    <w:p w14:paraId="05FD59A2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Entre sus funciones se encuentran la administración de repositorios, ramas, solicitudes de cambios, seguimiento de problemas y herramientas para colaborar con otros desarrolladores.</w:t>
      </w:r>
    </w:p>
    <w:p w14:paraId="636460AC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proofErr w:type="spellStart"/>
      <w:r w:rsidRPr="00353A99">
        <w:rPr>
          <w:rFonts w:cstheme="majorHAnsi"/>
          <w:color w:val="000000" w:themeColor="text1"/>
          <w:szCs w:val="24"/>
        </w:rPr>
        <w:t>Características</w:t>
      </w:r>
      <w:proofErr w:type="spellEnd"/>
    </w:p>
    <w:p w14:paraId="1CDD8D40" w14:textId="77777777" w:rsidR="00353A99" w:rsidRPr="00353A99" w:rsidRDefault="00353A99" w:rsidP="00353A99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Alojamiento remoto de repositorios Git.</w:t>
      </w:r>
    </w:p>
    <w:p w14:paraId="7A809B7A" w14:textId="77777777" w:rsidR="00353A99" w:rsidRPr="00353A99" w:rsidRDefault="00353A99" w:rsidP="00353A99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Gestión de ramas.</w:t>
      </w:r>
    </w:p>
    <w:p w14:paraId="32D97F3F" w14:textId="77777777" w:rsidR="00353A99" w:rsidRPr="00353A99" w:rsidRDefault="00353A99" w:rsidP="00353A99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color w:val="000000" w:themeColor="text1"/>
        </w:rPr>
      </w:pPr>
      <w:proofErr w:type="spellStart"/>
      <w:r w:rsidRPr="00353A99">
        <w:rPr>
          <w:rFonts w:asciiTheme="majorHAnsi" w:hAnsiTheme="majorHAnsi" w:cstheme="majorHAnsi"/>
          <w:color w:val="000000" w:themeColor="text1"/>
        </w:rPr>
        <w:t>Pull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requests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.</w:t>
      </w:r>
    </w:p>
    <w:p w14:paraId="5CF36B54" w14:textId="77777777" w:rsidR="00353A99" w:rsidRPr="00353A99" w:rsidRDefault="00353A99" w:rsidP="00353A99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Revisión de código.</w:t>
      </w:r>
    </w:p>
    <w:p w14:paraId="01694E62" w14:textId="77777777" w:rsidR="00353A99" w:rsidRPr="00353A99" w:rsidRDefault="00353A99" w:rsidP="00353A99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Seguimiento de problemas.</w:t>
      </w:r>
    </w:p>
    <w:p w14:paraId="3FF0C969" w14:textId="77777777" w:rsidR="00353A99" w:rsidRPr="00353A99" w:rsidRDefault="00353A99" w:rsidP="00353A99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Administración de colaboradores.</w:t>
      </w:r>
    </w:p>
    <w:p w14:paraId="136BA9C0" w14:textId="77777777" w:rsidR="00353A99" w:rsidRPr="00353A99" w:rsidRDefault="00353A99" w:rsidP="00353A99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Historial de modificaciones.</w:t>
      </w:r>
    </w:p>
    <w:p w14:paraId="245BD935" w14:textId="77777777" w:rsidR="00353A99" w:rsidRPr="00353A99" w:rsidRDefault="00353A99" w:rsidP="00353A99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Integración con diferentes herramientas de desarrollo.</w:t>
      </w:r>
    </w:p>
    <w:p w14:paraId="72A89167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Para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Ukiyo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Co, GitHub permite mantener una copia remota del proyecto y facilita la organización del código y el seguimiento de modificaciones.</w:t>
      </w:r>
    </w:p>
    <w:p w14:paraId="47DF23BD" w14:textId="63522ABE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566AE54C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lastRenderedPageBreak/>
        <w:t>8.2. GitLab</w:t>
      </w:r>
    </w:p>
    <w:p w14:paraId="5DEB7411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proofErr w:type="spellStart"/>
      <w:r w:rsidRPr="00353A99">
        <w:rPr>
          <w:rFonts w:asciiTheme="majorHAnsi" w:hAnsiTheme="majorHAnsi" w:cstheme="majorHAnsi"/>
          <w:color w:val="000000" w:themeColor="text1"/>
        </w:rPr>
        <w:t>GitLab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es una plataforma para administrar repositorios Git y procesos relacionados con el desarrollo de software.</w:t>
      </w:r>
    </w:p>
    <w:p w14:paraId="2CD099C0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Además del alojamiento del código, permite gestionar diferentes etapas del ciclo de desarrollo.</w:t>
      </w:r>
    </w:p>
    <w:p w14:paraId="59A731F7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proofErr w:type="spellStart"/>
      <w:r w:rsidRPr="00353A99">
        <w:rPr>
          <w:rFonts w:cstheme="majorHAnsi"/>
          <w:color w:val="000000" w:themeColor="text1"/>
          <w:szCs w:val="24"/>
        </w:rPr>
        <w:t>Características</w:t>
      </w:r>
      <w:proofErr w:type="spellEnd"/>
    </w:p>
    <w:p w14:paraId="7E34BB0D" w14:textId="77777777" w:rsidR="00353A99" w:rsidRPr="00353A99" w:rsidRDefault="00353A99" w:rsidP="00353A99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Repositorios Git.</w:t>
      </w:r>
    </w:p>
    <w:p w14:paraId="47F8D842" w14:textId="77777777" w:rsidR="00353A99" w:rsidRPr="00353A99" w:rsidRDefault="00353A99" w:rsidP="00353A99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Control de ramas.</w:t>
      </w:r>
    </w:p>
    <w:p w14:paraId="308D439B" w14:textId="77777777" w:rsidR="00353A99" w:rsidRPr="00353A99" w:rsidRDefault="00353A99" w:rsidP="00353A99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color w:val="000000" w:themeColor="text1"/>
        </w:rPr>
      </w:pPr>
      <w:proofErr w:type="spellStart"/>
      <w:r w:rsidRPr="00353A99">
        <w:rPr>
          <w:rFonts w:asciiTheme="majorHAnsi" w:hAnsiTheme="majorHAnsi" w:cstheme="majorHAnsi"/>
          <w:color w:val="000000" w:themeColor="text1"/>
        </w:rPr>
        <w:t>Merge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requests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.</w:t>
      </w:r>
    </w:p>
    <w:p w14:paraId="36674CCD" w14:textId="77777777" w:rsidR="00353A99" w:rsidRPr="00353A99" w:rsidRDefault="00353A99" w:rsidP="00353A99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Gestión de incidencias.</w:t>
      </w:r>
    </w:p>
    <w:p w14:paraId="33FA36DB" w14:textId="77777777" w:rsidR="00353A99" w:rsidRPr="00353A99" w:rsidRDefault="00353A99" w:rsidP="00353A99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Revisión de código.</w:t>
      </w:r>
    </w:p>
    <w:p w14:paraId="211735FE" w14:textId="77777777" w:rsidR="00353A99" w:rsidRPr="00353A99" w:rsidRDefault="00353A99" w:rsidP="00353A99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Automatización de procesos.</w:t>
      </w:r>
    </w:p>
    <w:p w14:paraId="127F213A" w14:textId="77777777" w:rsidR="00353A99" w:rsidRPr="00353A99" w:rsidRDefault="00353A99" w:rsidP="00353A99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Herramientas relacionadas con integración y entrega continua.</w:t>
      </w:r>
    </w:p>
    <w:p w14:paraId="322A5A47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proofErr w:type="spellStart"/>
      <w:r w:rsidRPr="00353A99">
        <w:rPr>
          <w:rFonts w:asciiTheme="majorHAnsi" w:hAnsiTheme="majorHAnsi" w:cstheme="majorHAnsi"/>
          <w:color w:val="000000" w:themeColor="text1"/>
        </w:rPr>
        <w:t>GitLab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puede resultar especialmente útil para equipos que requieren integrar el control de versiones con procesos automatizados de desarrollo y despliegue.</w:t>
      </w:r>
    </w:p>
    <w:p w14:paraId="1DD63614" w14:textId="1474E3C1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3DE56067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8.3. Bitbucket</w:t>
      </w:r>
    </w:p>
    <w:p w14:paraId="23B01FAB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proofErr w:type="spellStart"/>
      <w:r w:rsidRPr="00353A99">
        <w:rPr>
          <w:rFonts w:asciiTheme="majorHAnsi" w:hAnsiTheme="majorHAnsi" w:cstheme="majorHAnsi"/>
          <w:color w:val="000000" w:themeColor="text1"/>
        </w:rPr>
        <w:t>Bitbucket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es una plataforma orientada al alojamiento y gestión de repositorios de código, especialmente repositorios Git.</w:t>
      </w:r>
    </w:p>
    <w:p w14:paraId="36BBAB34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Permite crear repositorios, clonarlos, administrar ramas y realizar procesos de colaboración mediante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pull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requests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.</w:t>
      </w:r>
    </w:p>
    <w:p w14:paraId="58A3B9B0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Entre sus características se encuentran:</w:t>
      </w:r>
    </w:p>
    <w:p w14:paraId="1C177FF0" w14:textId="77777777" w:rsidR="00353A99" w:rsidRPr="00353A99" w:rsidRDefault="00353A99" w:rsidP="00353A99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Repositorios Git.</w:t>
      </w:r>
    </w:p>
    <w:p w14:paraId="4C93DC59" w14:textId="77777777" w:rsidR="00353A99" w:rsidRPr="00353A99" w:rsidRDefault="00353A99" w:rsidP="00353A99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Alojamiento remoto.</w:t>
      </w:r>
    </w:p>
    <w:p w14:paraId="5F792B15" w14:textId="77777777" w:rsidR="00353A99" w:rsidRPr="00353A99" w:rsidRDefault="00353A99" w:rsidP="00353A99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Clonación de repositorios.</w:t>
      </w:r>
    </w:p>
    <w:p w14:paraId="46769BEC" w14:textId="77777777" w:rsidR="00353A99" w:rsidRPr="00353A99" w:rsidRDefault="00353A99" w:rsidP="00353A99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Ramas.</w:t>
      </w:r>
    </w:p>
    <w:p w14:paraId="4F4877A9" w14:textId="77777777" w:rsidR="00353A99" w:rsidRPr="00353A99" w:rsidRDefault="00353A99" w:rsidP="00353A99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color w:val="000000" w:themeColor="text1"/>
        </w:rPr>
      </w:pPr>
      <w:proofErr w:type="spellStart"/>
      <w:r w:rsidRPr="00353A99">
        <w:rPr>
          <w:rFonts w:asciiTheme="majorHAnsi" w:hAnsiTheme="majorHAnsi" w:cstheme="majorHAnsi"/>
          <w:color w:val="000000" w:themeColor="text1"/>
        </w:rPr>
        <w:t>Pull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requests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.</w:t>
      </w:r>
    </w:p>
    <w:p w14:paraId="2A2380D0" w14:textId="77777777" w:rsidR="00353A99" w:rsidRPr="00353A99" w:rsidRDefault="00353A99" w:rsidP="00353A99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Revisión de código.</w:t>
      </w:r>
    </w:p>
    <w:p w14:paraId="2F116D0D" w14:textId="77777777" w:rsidR="00353A99" w:rsidRPr="00353A99" w:rsidRDefault="00353A99" w:rsidP="00353A99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Control de acceso.</w:t>
      </w:r>
    </w:p>
    <w:p w14:paraId="4A915C1F" w14:textId="77777777" w:rsidR="00353A99" w:rsidRPr="00353A99" w:rsidRDefault="00353A99" w:rsidP="00353A99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Integración con otras herramientas de desarrollo.</w:t>
      </w:r>
    </w:p>
    <w:p w14:paraId="4587E748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lastRenderedPageBreak/>
        <w:t xml:space="preserve">La documentación de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Bitbucket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contempla operaciones como crear repositorios, clonarlos, realizar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push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y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pull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, crear ramas y utilizar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pull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requests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para revisión de código.</w:t>
      </w:r>
    </w:p>
    <w:p w14:paraId="09C07CB7" w14:textId="2DD661DB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387D3DDD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9. COMPARACIÓN DE LAS HERRAMIENTAS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619"/>
        <w:gridCol w:w="1753"/>
        <w:gridCol w:w="1819"/>
        <w:gridCol w:w="2107"/>
      </w:tblGrid>
      <w:tr w:rsidR="00353A99" w:rsidRPr="00353A99" w14:paraId="5E6BC816" w14:textId="77777777" w:rsidTr="00353A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B28C5" w14:textId="77777777" w:rsidR="00353A99" w:rsidRPr="00353A99" w:rsidRDefault="00353A9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  <w:t>Herramienta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7CD1C" w14:textId="77777777" w:rsidR="00353A99" w:rsidRPr="00353A99" w:rsidRDefault="00353A9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</w:pPr>
            <w:r w:rsidRPr="00353A99"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6245FDA" w14:textId="77777777" w:rsidR="00353A99" w:rsidRPr="00353A99" w:rsidRDefault="00353A9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  <w:t>Historial</w:t>
            </w:r>
            <w:proofErr w:type="spellEnd"/>
            <w:r w:rsidRPr="00353A99"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  <w:t xml:space="preserve"> de </w:t>
            </w:r>
            <w:proofErr w:type="spellStart"/>
            <w:r w:rsidRPr="00353A99"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  <w:t>versiones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DD5E8" w14:textId="77777777" w:rsidR="00353A99" w:rsidRPr="00353A99" w:rsidRDefault="00353A9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  <w:t>Trabajo</w:t>
            </w:r>
            <w:proofErr w:type="spellEnd"/>
            <w:r w:rsidRPr="00353A99"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  <w:t>colaborativo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40976" w14:textId="77777777" w:rsidR="00353A99" w:rsidRPr="00353A99" w:rsidRDefault="00353A9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  <w:t>Repositorio</w:t>
            </w:r>
            <w:proofErr w:type="spellEnd"/>
            <w:r w:rsidRPr="00353A99"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  <w:t>remoto</w:t>
            </w:r>
            <w:proofErr w:type="spellEnd"/>
          </w:p>
        </w:tc>
      </w:tr>
      <w:tr w:rsidR="00353A99" w:rsidRPr="00353A99" w14:paraId="0771E357" w14:textId="77777777" w:rsidTr="0035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D420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RCS</w:t>
            </w:r>
          </w:p>
        </w:tc>
        <w:tc>
          <w:tcPr>
            <w:tcW w:w="0" w:type="auto"/>
            <w:vAlign w:val="center"/>
            <w:hideMark/>
          </w:tcPr>
          <w:p w14:paraId="43C1AB30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77D128ED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BF9CB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Limitado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AB798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No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como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función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principal</w:t>
            </w:r>
          </w:p>
        </w:tc>
      </w:tr>
      <w:tr w:rsidR="00353A99" w:rsidRPr="00353A99" w14:paraId="51044E12" w14:textId="77777777" w:rsidTr="0035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3F06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SCCS</w:t>
            </w:r>
          </w:p>
        </w:tc>
        <w:tc>
          <w:tcPr>
            <w:tcW w:w="0" w:type="auto"/>
            <w:vAlign w:val="center"/>
            <w:hideMark/>
          </w:tcPr>
          <w:p w14:paraId="111D9F6A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387972AF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180DD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Limitado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9573B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No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como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función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principal</w:t>
            </w:r>
          </w:p>
        </w:tc>
      </w:tr>
      <w:tr w:rsidR="00353A99" w:rsidRPr="00353A99" w14:paraId="05875ECB" w14:textId="77777777" w:rsidTr="0035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E800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3B580B36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Distribuido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2EDD6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AEEB3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43F90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Puede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conectarse</w:t>
            </w:r>
            <w:proofErr w:type="spellEnd"/>
          </w:p>
        </w:tc>
      </w:tr>
      <w:tr w:rsidR="00353A99" w:rsidRPr="00353A99" w14:paraId="2E638413" w14:textId="77777777" w:rsidTr="0035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3F61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Mercurial</w:t>
            </w:r>
          </w:p>
        </w:tc>
        <w:tc>
          <w:tcPr>
            <w:tcW w:w="0" w:type="auto"/>
            <w:vAlign w:val="center"/>
            <w:hideMark/>
          </w:tcPr>
          <w:p w14:paraId="49283777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Distribuido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4B828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9ADE6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12273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Puede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conectarse</w:t>
            </w:r>
            <w:proofErr w:type="spellEnd"/>
          </w:p>
        </w:tc>
      </w:tr>
      <w:tr w:rsidR="00353A99" w:rsidRPr="00353A99" w14:paraId="247038D8" w14:textId="77777777" w:rsidTr="0035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8EC4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2147C215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Plataforma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remota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D610A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Sí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,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mediante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Git</w:t>
            </w:r>
          </w:p>
        </w:tc>
        <w:tc>
          <w:tcPr>
            <w:tcW w:w="0" w:type="auto"/>
            <w:vAlign w:val="center"/>
            <w:hideMark/>
          </w:tcPr>
          <w:p w14:paraId="25B0AC6E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3ABBE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Sí</w:t>
            </w:r>
            <w:proofErr w:type="spellEnd"/>
          </w:p>
        </w:tc>
      </w:tr>
      <w:tr w:rsidR="00353A99" w:rsidRPr="00353A99" w14:paraId="1D895630" w14:textId="77777777" w:rsidTr="0035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7F61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GitLab</w:t>
            </w:r>
          </w:p>
        </w:tc>
        <w:tc>
          <w:tcPr>
            <w:tcW w:w="0" w:type="auto"/>
            <w:vAlign w:val="center"/>
            <w:hideMark/>
          </w:tcPr>
          <w:p w14:paraId="6BC05599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Plataforma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remota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0B29D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Sí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,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mediante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Git</w:t>
            </w:r>
          </w:p>
        </w:tc>
        <w:tc>
          <w:tcPr>
            <w:tcW w:w="0" w:type="auto"/>
            <w:vAlign w:val="center"/>
            <w:hideMark/>
          </w:tcPr>
          <w:p w14:paraId="4BF105C7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78DD6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Sí</w:t>
            </w:r>
            <w:proofErr w:type="spellEnd"/>
          </w:p>
        </w:tc>
      </w:tr>
      <w:tr w:rsidR="00353A99" w:rsidRPr="00353A99" w14:paraId="4968D3F4" w14:textId="77777777" w:rsidTr="0035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2443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Bitbucket</w:t>
            </w:r>
          </w:p>
        </w:tc>
        <w:tc>
          <w:tcPr>
            <w:tcW w:w="0" w:type="auto"/>
            <w:vAlign w:val="center"/>
            <w:hideMark/>
          </w:tcPr>
          <w:p w14:paraId="24C7FA5B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Plataforma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remota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C2AA2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Sí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,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mediante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Git</w:t>
            </w:r>
          </w:p>
        </w:tc>
        <w:tc>
          <w:tcPr>
            <w:tcW w:w="0" w:type="auto"/>
            <w:vAlign w:val="center"/>
            <w:hideMark/>
          </w:tcPr>
          <w:p w14:paraId="675C5DD1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81A61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Sí</w:t>
            </w:r>
            <w:proofErr w:type="spellEnd"/>
          </w:p>
        </w:tc>
      </w:tr>
    </w:tbl>
    <w:p w14:paraId="559813E0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La comparación permite observar que las herramientas tradicionales como RCS y SCCS están enfocadas principalmente en el control local de revisiones, mientras que Git y Mercurial utilizan un modelo distribuido.</w:t>
      </w:r>
    </w:p>
    <w:p w14:paraId="463F6938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Por otro lado, GitHub,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GitLab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y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Bitbucket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complementan los sistemas distribuidos proporcionando servicios de alojamiento remoto y colaboración.</w:t>
      </w:r>
    </w:p>
    <w:p w14:paraId="09B451F4" w14:textId="4181DBB4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65B8B17D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lastRenderedPageBreak/>
        <w:t>10. SELECCIÓN DE HERRAMIENTAS PARA EL PROYECTO UKIYO CO</w:t>
      </w:r>
    </w:p>
    <w:p w14:paraId="797DFCEC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Para el proyecto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Ukiyo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Co se seleccionan </w:t>
      </w:r>
      <w:r w:rsidRPr="00353A99">
        <w:rPr>
          <w:rStyle w:val="Textoennegrita"/>
          <w:rFonts w:asciiTheme="majorHAnsi" w:hAnsiTheme="majorHAnsi" w:cstheme="majorHAnsi"/>
          <w:color w:val="000000" w:themeColor="text1"/>
        </w:rPr>
        <w:t>Git y GitHub</w:t>
      </w:r>
      <w:r w:rsidRPr="00353A99">
        <w:rPr>
          <w:rFonts w:asciiTheme="majorHAnsi" w:hAnsiTheme="majorHAnsi" w:cstheme="majorHAnsi"/>
          <w:color w:val="000000" w:themeColor="text1"/>
        </w:rPr>
        <w:t xml:space="preserve"> como herramientas principales para el control y gestión del código fuente.</w:t>
      </w:r>
    </w:p>
    <w:p w14:paraId="715CD4E1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Esta selección se realiza teniendo en cuenta las características del proyecto y las necesidades de desarrollo.</w:t>
      </w:r>
    </w:p>
    <w:p w14:paraId="115FB25A" w14:textId="77777777" w:rsidR="00353A99" w:rsidRPr="00353A99" w:rsidRDefault="00353A99" w:rsidP="00353A99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10.1. Git</w:t>
      </w:r>
    </w:p>
    <w:p w14:paraId="1F49EEDB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Git será utilizado para administrar las versiones del proyecto de manera local.</w:t>
      </w:r>
    </w:p>
    <w:p w14:paraId="725CF7F6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Permitirá:</w:t>
      </w:r>
    </w:p>
    <w:p w14:paraId="73A17F3E" w14:textId="77777777" w:rsidR="00353A99" w:rsidRPr="00353A99" w:rsidRDefault="00353A99" w:rsidP="00353A99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Registrar modificaciones.</w:t>
      </w:r>
    </w:p>
    <w:p w14:paraId="159B5680" w14:textId="77777777" w:rsidR="00353A99" w:rsidRPr="00353A99" w:rsidRDefault="00353A99" w:rsidP="00353A99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Crear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commits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.</w:t>
      </w:r>
    </w:p>
    <w:p w14:paraId="0352326A" w14:textId="77777777" w:rsidR="00353A99" w:rsidRPr="00353A99" w:rsidRDefault="00353A99" w:rsidP="00353A99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Crear ramas para nuevas funcionalidades.</w:t>
      </w:r>
    </w:p>
    <w:p w14:paraId="0364ABAF" w14:textId="77777777" w:rsidR="00353A99" w:rsidRPr="00353A99" w:rsidRDefault="00353A99" w:rsidP="00353A99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Comparar cambios.</w:t>
      </w:r>
    </w:p>
    <w:p w14:paraId="481AFB45" w14:textId="77777777" w:rsidR="00353A99" w:rsidRPr="00353A99" w:rsidRDefault="00353A99" w:rsidP="00353A99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Recuperar versiones anteriores.</w:t>
      </w:r>
    </w:p>
    <w:p w14:paraId="4E26545B" w14:textId="77777777" w:rsidR="00353A99" w:rsidRPr="00353A99" w:rsidRDefault="00353A99" w:rsidP="00353A99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Trabajar sin conexión permanente a Internet.</w:t>
      </w:r>
    </w:p>
    <w:p w14:paraId="2F7F10DC" w14:textId="77777777" w:rsidR="00353A99" w:rsidRPr="00353A99" w:rsidRDefault="00353A99" w:rsidP="00353A99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Preparar cambios para ser enviados al repositorio remoto.</w:t>
      </w:r>
    </w:p>
    <w:p w14:paraId="38B68DAE" w14:textId="77777777" w:rsidR="00353A99" w:rsidRPr="00353A99" w:rsidRDefault="00353A99" w:rsidP="00353A99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10.2. GitHub</w:t>
      </w:r>
    </w:p>
    <w:p w14:paraId="4E662A2C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GitHub será utilizado como plataforma de alojamiento remoto del repositorio.</w:t>
      </w:r>
    </w:p>
    <w:p w14:paraId="406CAB48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Permitirá:</w:t>
      </w:r>
    </w:p>
    <w:p w14:paraId="23F3C612" w14:textId="77777777" w:rsidR="00353A99" w:rsidRPr="00353A99" w:rsidRDefault="00353A99" w:rsidP="00353A99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Mantener una copia remota del proyecto.</w:t>
      </w:r>
    </w:p>
    <w:p w14:paraId="5A025D01" w14:textId="77777777" w:rsidR="00353A99" w:rsidRPr="00353A99" w:rsidRDefault="00353A99" w:rsidP="00353A99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Compartir el código cuando sea necesario.</w:t>
      </w:r>
    </w:p>
    <w:p w14:paraId="27B6DF9C" w14:textId="77777777" w:rsidR="00353A99" w:rsidRPr="00353A99" w:rsidRDefault="00353A99" w:rsidP="00353A99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Facilitar el trabajo colaborativo.</w:t>
      </w:r>
    </w:p>
    <w:p w14:paraId="2DAD1AE5" w14:textId="77777777" w:rsidR="00353A99" w:rsidRPr="00353A99" w:rsidRDefault="00353A99" w:rsidP="00353A99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Consultar el historial del proyecto.</w:t>
      </w:r>
    </w:p>
    <w:p w14:paraId="64ED9802" w14:textId="77777777" w:rsidR="00353A99" w:rsidRPr="00353A99" w:rsidRDefault="00353A99" w:rsidP="00353A99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Gestionar ramas remotas.</w:t>
      </w:r>
    </w:p>
    <w:p w14:paraId="09ED763F" w14:textId="77777777" w:rsidR="00353A99" w:rsidRPr="00353A99" w:rsidRDefault="00353A99" w:rsidP="00353A99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Realizar revisiones mediante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pull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requests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.</w:t>
      </w:r>
    </w:p>
    <w:p w14:paraId="75DE097A" w14:textId="77777777" w:rsidR="00353A99" w:rsidRPr="00353A99" w:rsidRDefault="00353A99" w:rsidP="00353A99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Tener un respaldo adicional del código.</w:t>
      </w:r>
    </w:p>
    <w:p w14:paraId="621E8F2B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La combinación de Git y GitHub proporciona una solución adecuada para las características del proyecto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Ukiyo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Co.</w:t>
      </w:r>
    </w:p>
    <w:p w14:paraId="49675C95" w14:textId="38918401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1D57928D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lastRenderedPageBreak/>
        <w:t>11. APLICACIÓN DEL VERSIONAMIENTO EN UKIYO CO</w:t>
      </w:r>
    </w:p>
    <w:p w14:paraId="439DFD92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El proyecto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Ukiyo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Co corresponde a una plataforma web orientada a la gestión comercial de una marca de ropa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streetwear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.</w:t>
      </w:r>
    </w:p>
    <w:p w14:paraId="1F15956B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Dentro del proyecto se contemplan elementos como:</w:t>
      </w:r>
    </w:p>
    <w:p w14:paraId="1A11F95F" w14:textId="77777777" w:rsidR="00353A99" w:rsidRPr="00353A99" w:rsidRDefault="00353A99" w:rsidP="00353A99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Página principal.</w:t>
      </w:r>
    </w:p>
    <w:p w14:paraId="3E9880A3" w14:textId="77777777" w:rsidR="00353A99" w:rsidRPr="00353A99" w:rsidRDefault="00353A99" w:rsidP="00353A99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Catálogo de productos.</w:t>
      </w:r>
    </w:p>
    <w:p w14:paraId="7B8BBFDC" w14:textId="77777777" w:rsidR="00353A99" w:rsidRPr="00353A99" w:rsidRDefault="00353A99" w:rsidP="00353A99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Información de productos.</w:t>
      </w:r>
    </w:p>
    <w:p w14:paraId="3B4C422C" w14:textId="77777777" w:rsidR="00353A99" w:rsidRPr="00353A99" w:rsidRDefault="00353A99" w:rsidP="00353A99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Registro e inicio de sesión.</w:t>
      </w:r>
    </w:p>
    <w:p w14:paraId="77937782" w14:textId="77777777" w:rsidR="00353A99" w:rsidRPr="00353A99" w:rsidRDefault="00353A99" w:rsidP="00353A99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Carrito de compras.</w:t>
      </w:r>
    </w:p>
    <w:p w14:paraId="6F5CBB26" w14:textId="77777777" w:rsidR="00353A99" w:rsidRPr="00353A99" w:rsidRDefault="00353A99" w:rsidP="00353A99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Gestión de pedidos.</w:t>
      </w:r>
    </w:p>
    <w:p w14:paraId="538483A2" w14:textId="77777777" w:rsidR="00353A99" w:rsidRPr="00353A99" w:rsidRDefault="00353A99" w:rsidP="00353A99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Disponibilidad de productos.</w:t>
      </w:r>
    </w:p>
    <w:p w14:paraId="1DBACE2C" w14:textId="77777777" w:rsidR="00353A99" w:rsidRPr="00353A99" w:rsidRDefault="00353A99" w:rsidP="00353A99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Administración de inventario.</w:t>
      </w:r>
    </w:p>
    <w:p w14:paraId="22842C2D" w14:textId="77777777" w:rsidR="00353A99" w:rsidRPr="00353A99" w:rsidRDefault="00353A99" w:rsidP="00353A99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Panel administrativo.</w:t>
      </w:r>
    </w:p>
    <w:p w14:paraId="439F8B0C" w14:textId="77777777" w:rsidR="00353A99" w:rsidRPr="00353A99" w:rsidRDefault="00353A99" w:rsidP="00353A99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Contacto con clientes.</w:t>
      </w:r>
    </w:p>
    <w:p w14:paraId="5AA616E3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Debido a la cantidad de componentes del sistema, es importante contar con un mecanismo que permita controlar las modificaciones realizadas sobre el código.</w:t>
      </w:r>
    </w:p>
    <w:p w14:paraId="30C8DFE7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Git permite registrar cada cambio mediante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commits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y mantener diferentes ramas cuando se desarrollan funcionalidades independientes.</w:t>
      </w:r>
    </w:p>
    <w:p w14:paraId="254267CD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GitHub complementa este proceso mediante el almacenamiento remoto del repositorio.</w:t>
      </w:r>
    </w:p>
    <w:p w14:paraId="7F94F6DD" w14:textId="020FF0B2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10CF82DC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12. FLUJO BÁSICO DE TRABAJO CON GIT Y GITHUB</w:t>
      </w:r>
    </w:p>
    <w:p w14:paraId="03DBEE18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El flujo de trabajo propuesto para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Ukiyo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Co puede desarrollarse de la siguiente manera:</w:t>
      </w:r>
    </w:p>
    <w:p w14:paraId="2749BCBA" w14:textId="77777777" w:rsidR="00353A99" w:rsidRPr="00353A99" w:rsidRDefault="00353A99" w:rsidP="00353A99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 xml:space="preserve">Paso 1.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Crear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o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inicializar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el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repositorio</w:t>
      </w:r>
      <w:proofErr w:type="spellEnd"/>
    </w:p>
    <w:p w14:paraId="52D9F347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El proyecto puede convertirse en un repositorio Git mediante:</w:t>
      </w:r>
    </w:p>
    <w:p w14:paraId="0E56BE1E" w14:textId="77777777" w:rsidR="00353A99" w:rsidRPr="00353A99" w:rsidRDefault="00353A99" w:rsidP="00353A99">
      <w:pPr>
        <w:pStyle w:val="HTMLconformatoprevio"/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git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init</w:t>
      </w:r>
      <w:proofErr w:type="spellEnd"/>
    </w:p>
    <w:p w14:paraId="30C837C7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Este comando inicializa el control de versiones en la carpeta del proyecto.</w:t>
      </w:r>
    </w:p>
    <w:p w14:paraId="0C108D96" w14:textId="77777777" w:rsidR="00353A99" w:rsidRPr="00353A99" w:rsidRDefault="00353A99" w:rsidP="00353A99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 xml:space="preserve">Paso 2.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Revisar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el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estado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del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proyecto</w:t>
      </w:r>
      <w:proofErr w:type="spellEnd"/>
    </w:p>
    <w:p w14:paraId="7214611F" w14:textId="77777777" w:rsidR="00353A99" w:rsidRPr="00353A99" w:rsidRDefault="00353A99" w:rsidP="00353A99">
      <w:pPr>
        <w:pStyle w:val="HTMLconformatoprevio"/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git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status</w:t>
      </w:r>
    </w:p>
    <w:p w14:paraId="12DED3DB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lastRenderedPageBreak/>
        <w:t xml:space="preserve">Permite conocer qué archivos han sido modificados, creados o están pendientes de ser incluidos en el siguiente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commit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.</w:t>
      </w:r>
    </w:p>
    <w:p w14:paraId="09723A20" w14:textId="77777777" w:rsidR="00353A99" w:rsidRPr="00353A99" w:rsidRDefault="00353A99" w:rsidP="00353A99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 xml:space="preserve">Paso 3.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Preparar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los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cambios</w:t>
      </w:r>
      <w:proofErr w:type="spellEnd"/>
    </w:p>
    <w:p w14:paraId="7E2C8EA0" w14:textId="77777777" w:rsidR="00353A99" w:rsidRPr="00353A99" w:rsidRDefault="00353A99" w:rsidP="00353A99">
      <w:pPr>
        <w:pStyle w:val="HTMLconformatoprevio"/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git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add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.</w:t>
      </w:r>
      <w:proofErr w:type="gramEnd"/>
    </w:p>
    <w:p w14:paraId="0E688863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Este comando agrega los cambios al área de preparación.</w:t>
      </w:r>
    </w:p>
    <w:p w14:paraId="5B4505F8" w14:textId="77777777" w:rsidR="00353A99" w:rsidRPr="00353A99" w:rsidRDefault="00353A99" w:rsidP="00353A99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 xml:space="preserve">Paso 4. Registrar los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cambios</w:t>
      </w:r>
      <w:proofErr w:type="spellEnd"/>
    </w:p>
    <w:p w14:paraId="0202EA4B" w14:textId="77777777" w:rsidR="00353A99" w:rsidRPr="00353A99" w:rsidRDefault="00353A99" w:rsidP="00353A99">
      <w:pPr>
        <w:pStyle w:val="HTMLconformatoprevio"/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git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commit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-m "Actualización del catálogo de productos"</w:t>
      </w:r>
    </w:p>
    <w:p w14:paraId="44E2E1A3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El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commit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permite guardar un punto de control con una descripción de los cambios realizados.</w:t>
      </w:r>
    </w:p>
    <w:p w14:paraId="4EF7125E" w14:textId="77777777" w:rsidR="00353A99" w:rsidRPr="00353A99" w:rsidRDefault="00353A99" w:rsidP="00353A99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 xml:space="preserve">Paso 5.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Crear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una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rama</w:t>
      </w:r>
      <w:proofErr w:type="spellEnd"/>
    </w:p>
    <w:p w14:paraId="77887D0E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Cuando se desarrolla una nueva funcionalidad puede utilizarse una rama independiente:</w:t>
      </w:r>
    </w:p>
    <w:p w14:paraId="4A328B48" w14:textId="77777777" w:rsidR="00353A99" w:rsidRPr="00353A99" w:rsidRDefault="00353A99" w:rsidP="00353A99">
      <w:pPr>
        <w:pStyle w:val="HTMLconformatoprevio"/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git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checkout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-b nueva-funcionalidad</w:t>
      </w:r>
    </w:p>
    <w:p w14:paraId="1016131D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Por ejemplo:</w:t>
      </w:r>
    </w:p>
    <w:p w14:paraId="39E7FDBA" w14:textId="77777777" w:rsidR="00353A99" w:rsidRPr="00353A99" w:rsidRDefault="00353A99" w:rsidP="00353A99">
      <w:pPr>
        <w:pStyle w:val="HTMLconformatoprevio"/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git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checkout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-b carrito-compras</w:t>
      </w:r>
    </w:p>
    <w:p w14:paraId="13FD9945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Esto permite desarrollar una característica sin modificar directamente la rama principal.</w:t>
      </w:r>
    </w:p>
    <w:p w14:paraId="02EDB799" w14:textId="77777777" w:rsidR="00353A99" w:rsidRPr="00353A99" w:rsidRDefault="00353A99" w:rsidP="00353A99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 xml:space="preserve">Paso 6.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Enviar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los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cambios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al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repositorio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remoto</w:t>
      </w:r>
      <w:proofErr w:type="spellEnd"/>
    </w:p>
    <w:p w14:paraId="74A91FA7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Una vez realizados y registrados los cambios:</w:t>
      </w:r>
    </w:p>
    <w:p w14:paraId="173036EB" w14:textId="77777777" w:rsidR="00353A99" w:rsidRPr="00353A99" w:rsidRDefault="00353A99" w:rsidP="00353A99">
      <w:pPr>
        <w:pStyle w:val="HTMLconformatoprevio"/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git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push</w:t>
      </w:r>
      <w:proofErr w:type="spellEnd"/>
    </w:p>
    <w:p w14:paraId="2FB7997B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Los cambios pueden ser enviados al repositorio remoto correspondiente.</w:t>
      </w:r>
    </w:p>
    <w:p w14:paraId="3187E1CB" w14:textId="77777777" w:rsidR="00353A99" w:rsidRPr="00353A99" w:rsidRDefault="00353A99" w:rsidP="00353A99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 xml:space="preserve">Paso 7.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Obtener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cambios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del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repositorio</w:t>
      </w:r>
      <w:proofErr w:type="spellEnd"/>
      <w:r w:rsidRPr="00353A99">
        <w:rPr>
          <w:rFonts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 w:val="24"/>
          <w:szCs w:val="24"/>
        </w:rPr>
        <w:t>remoto</w:t>
      </w:r>
      <w:proofErr w:type="spellEnd"/>
    </w:p>
    <w:p w14:paraId="44EE07FB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Para actualizar la copia local:</w:t>
      </w:r>
    </w:p>
    <w:p w14:paraId="7AB4FCD9" w14:textId="77777777" w:rsidR="00353A99" w:rsidRPr="00353A99" w:rsidRDefault="00353A99" w:rsidP="00353A99">
      <w:pPr>
        <w:pStyle w:val="HTMLconformatoprevio"/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git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pull</w:t>
      </w:r>
      <w:proofErr w:type="spellEnd"/>
    </w:p>
    <w:p w14:paraId="0C551AC7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Este comando permite obtener cambios existentes en el repositorio remoto y sincronizar el proyecto local.</w:t>
      </w:r>
    </w:p>
    <w:p w14:paraId="37F10734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lastRenderedPageBreak/>
        <w:t xml:space="preserve">Las operaciones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git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init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,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git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add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,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git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commit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,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git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push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,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git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pull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,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git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branch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y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git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merge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hacen parte de las operaciones habituales de trabajo con repositorios Git.</w:t>
      </w:r>
    </w:p>
    <w:p w14:paraId="34AE3799" w14:textId="3C9A2F28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1A97BD07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13. BUENAS PRÁCTICAS DE VERSIONAMIENTO PARA UKIYO CO</w:t>
      </w:r>
    </w:p>
    <w:p w14:paraId="4A3B8438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Para garantizar una adecuada administración del proyecto se proponen las siguientes prácticas:</w:t>
      </w:r>
    </w:p>
    <w:p w14:paraId="684C278A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r w:rsidRPr="00353A99">
        <w:rPr>
          <w:rFonts w:cstheme="majorHAnsi"/>
          <w:color w:val="000000" w:themeColor="text1"/>
          <w:szCs w:val="24"/>
        </w:rPr>
        <w:t xml:space="preserve">13.1. </w:t>
      </w:r>
      <w:proofErr w:type="spellStart"/>
      <w:r w:rsidRPr="00353A99">
        <w:rPr>
          <w:rFonts w:cstheme="majorHAnsi"/>
          <w:color w:val="000000" w:themeColor="text1"/>
          <w:szCs w:val="24"/>
        </w:rPr>
        <w:t>Realizar</w:t>
      </w:r>
      <w:proofErr w:type="spellEnd"/>
      <w:r w:rsidRPr="00353A99">
        <w:rPr>
          <w:rFonts w:cstheme="majorHAnsi"/>
          <w:color w:val="000000" w:themeColor="text1"/>
          <w:szCs w:val="24"/>
        </w:rPr>
        <w:t xml:space="preserve"> commits </w:t>
      </w:r>
      <w:proofErr w:type="spellStart"/>
      <w:r w:rsidRPr="00353A99">
        <w:rPr>
          <w:rFonts w:cstheme="majorHAnsi"/>
          <w:color w:val="000000" w:themeColor="text1"/>
          <w:szCs w:val="24"/>
        </w:rPr>
        <w:t>frecuentes</w:t>
      </w:r>
      <w:proofErr w:type="spellEnd"/>
    </w:p>
    <w:p w14:paraId="4C95D91C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Los cambios importantes deben registrarse mediante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commits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con mensajes claros y descriptivos.</w:t>
      </w:r>
    </w:p>
    <w:p w14:paraId="2BB6EA4E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Ejemplo:</w:t>
      </w:r>
    </w:p>
    <w:p w14:paraId="234771BA" w14:textId="77777777" w:rsidR="00353A99" w:rsidRPr="00353A99" w:rsidRDefault="00353A99" w:rsidP="00353A99">
      <w:pPr>
        <w:pStyle w:val="HTMLconformatoprevio"/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git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commit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-m "Corrección del formulario de registro"</w:t>
      </w:r>
    </w:p>
    <w:p w14:paraId="06E2B9AD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r w:rsidRPr="00353A99">
        <w:rPr>
          <w:rFonts w:cstheme="majorHAnsi"/>
          <w:color w:val="000000" w:themeColor="text1"/>
          <w:szCs w:val="24"/>
        </w:rPr>
        <w:t xml:space="preserve">13.2. </w:t>
      </w:r>
      <w:proofErr w:type="spellStart"/>
      <w:r w:rsidRPr="00353A99">
        <w:rPr>
          <w:rFonts w:cstheme="majorHAnsi"/>
          <w:color w:val="000000" w:themeColor="text1"/>
          <w:szCs w:val="24"/>
        </w:rPr>
        <w:t>Utilizar</w:t>
      </w:r>
      <w:proofErr w:type="spellEnd"/>
      <w:r w:rsidRPr="00353A99">
        <w:rPr>
          <w:rFonts w:cstheme="majorHAnsi"/>
          <w:color w:val="000000" w:themeColor="text1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Cs w:val="24"/>
        </w:rPr>
        <w:t>ramas</w:t>
      </w:r>
      <w:proofErr w:type="spellEnd"/>
      <w:r w:rsidRPr="00353A99">
        <w:rPr>
          <w:rFonts w:cstheme="majorHAnsi"/>
          <w:color w:val="000000" w:themeColor="text1"/>
          <w:szCs w:val="24"/>
        </w:rPr>
        <w:t xml:space="preserve"> para </w:t>
      </w:r>
      <w:proofErr w:type="spellStart"/>
      <w:r w:rsidRPr="00353A99">
        <w:rPr>
          <w:rFonts w:cstheme="majorHAnsi"/>
          <w:color w:val="000000" w:themeColor="text1"/>
          <w:szCs w:val="24"/>
        </w:rPr>
        <w:t>nuevas</w:t>
      </w:r>
      <w:proofErr w:type="spellEnd"/>
      <w:r w:rsidRPr="00353A99">
        <w:rPr>
          <w:rFonts w:cstheme="majorHAnsi"/>
          <w:color w:val="000000" w:themeColor="text1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Cs w:val="24"/>
        </w:rPr>
        <w:t>funcionalidades</w:t>
      </w:r>
      <w:proofErr w:type="spellEnd"/>
    </w:p>
    <w:p w14:paraId="42F9D1CD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Las nuevas características deben desarrollarse preferiblemente en ramas independientes.</w:t>
      </w:r>
    </w:p>
    <w:p w14:paraId="04F288E8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Ejemplos:</w:t>
      </w:r>
    </w:p>
    <w:p w14:paraId="677AE12E" w14:textId="77777777" w:rsidR="00353A99" w:rsidRPr="00353A99" w:rsidRDefault="00353A99" w:rsidP="00353A99">
      <w:pPr>
        <w:pStyle w:val="HTMLconformatoprevio"/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feature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/catalogo</w:t>
      </w:r>
    </w:p>
    <w:p w14:paraId="701D84B0" w14:textId="77777777" w:rsidR="00353A99" w:rsidRPr="00353A99" w:rsidRDefault="00353A99" w:rsidP="00353A99">
      <w:pPr>
        <w:pStyle w:val="HTMLconformatoprevio"/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feature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/carrito</w:t>
      </w:r>
    </w:p>
    <w:p w14:paraId="3778521E" w14:textId="77777777" w:rsidR="00353A99" w:rsidRPr="00353A99" w:rsidRDefault="00353A99" w:rsidP="00353A99">
      <w:pPr>
        <w:pStyle w:val="HTMLconformatoprevio"/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feature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/</w:t>
      </w: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login</w:t>
      </w:r>
      <w:proofErr w:type="spellEnd"/>
    </w:p>
    <w:p w14:paraId="1DF31E3F" w14:textId="77777777" w:rsidR="00353A99" w:rsidRPr="00353A99" w:rsidRDefault="00353A99" w:rsidP="00353A99">
      <w:pPr>
        <w:pStyle w:val="HTMLconformatoprevio"/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feature</w:t>
      </w:r>
      <w:proofErr w:type="spellEnd"/>
      <w:r w:rsidRPr="00353A99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/inventario</w:t>
      </w:r>
    </w:p>
    <w:p w14:paraId="12DC0618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r w:rsidRPr="00353A99">
        <w:rPr>
          <w:rFonts w:cstheme="majorHAnsi"/>
          <w:color w:val="000000" w:themeColor="text1"/>
          <w:szCs w:val="24"/>
        </w:rPr>
        <w:t xml:space="preserve">13.3. </w:t>
      </w:r>
      <w:proofErr w:type="spellStart"/>
      <w:r w:rsidRPr="00353A99">
        <w:rPr>
          <w:rFonts w:cstheme="majorHAnsi"/>
          <w:color w:val="000000" w:themeColor="text1"/>
          <w:szCs w:val="24"/>
        </w:rPr>
        <w:t>Mantener</w:t>
      </w:r>
      <w:proofErr w:type="spellEnd"/>
      <w:r w:rsidRPr="00353A99">
        <w:rPr>
          <w:rFonts w:cstheme="majorHAnsi"/>
          <w:color w:val="000000" w:themeColor="text1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Cs w:val="24"/>
        </w:rPr>
        <w:t>actualizada</w:t>
      </w:r>
      <w:proofErr w:type="spellEnd"/>
      <w:r w:rsidRPr="00353A99">
        <w:rPr>
          <w:rFonts w:cstheme="majorHAnsi"/>
          <w:color w:val="000000" w:themeColor="text1"/>
          <w:szCs w:val="24"/>
        </w:rPr>
        <w:t xml:space="preserve"> la </w:t>
      </w:r>
      <w:proofErr w:type="spellStart"/>
      <w:r w:rsidRPr="00353A99">
        <w:rPr>
          <w:rFonts w:cstheme="majorHAnsi"/>
          <w:color w:val="000000" w:themeColor="text1"/>
          <w:szCs w:val="24"/>
        </w:rPr>
        <w:t>rama</w:t>
      </w:r>
      <w:proofErr w:type="spellEnd"/>
      <w:r w:rsidRPr="00353A99">
        <w:rPr>
          <w:rFonts w:cstheme="majorHAnsi"/>
          <w:color w:val="000000" w:themeColor="text1"/>
          <w:szCs w:val="24"/>
        </w:rPr>
        <w:t xml:space="preserve"> principal</w:t>
      </w:r>
    </w:p>
    <w:p w14:paraId="1DE28AD5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La rama principal debe contener una versión estable del proyecto.</w:t>
      </w:r>
    </w:p>
    <w:p w14:paraId="16F4C521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r w:rsidRPr="00353A99">
        <w:rPr>
          <w:rFonts w:cstheme="majorHAnsi"/>
          <w:color w:val="000000" w:themeColor="text1"/>
          <w:szCs w:val="24"/>
        </w:rPr>
        <w:t xml:space="preserve">13.4. No </w:t>
      </w:r>
      <w:proofErr w:type="spellStart"/>
      <w:r w:rsidRPr="00353A99">
        <w:rPr>
          <w:rFonts w:cstheme="majorHAnsi"/>
          <w:color w:val="000000" w:themeColor="text1"/>
          <w:szCs w:val="24"/>
        </w:rPr>
        <w:t>almacenar</w:t>
      </w:r>
      <w:proofErr w:type="spellEnd"/>
      <w:r w:rsidRPr="00353A99">
        <w:rPr>
          <w:rFonts w:cstheme="majorHAnsi"/>
          <w:color w:val="000000" w:themeColor="text1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Cs w:val="24"/>
        </w:rPr>
        <w:t>información</w:t>
      </w:r>
      <w:proofErr w:type="spellEnd"/>
      <w:r w:rsidRPr="00353A99">
        <w:rPr>
          <w:rFonts w:cstheme="majorHAnsi"/>
          <w:color w:val="000000" w:themeColor="text1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Cs w:val="24"/>
        </w:rPr>
        <w:t>confidencial</w:t>
      </w:r>
      <w:proofErr w:type="spellEnd"/>
    </w:p>
    <w:p w14:paraId="473B3BDC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No se deben subir al repositorio contraseñas, claves privadas, tokens de acceso o información sensible.</w:t>
      </w:r>
    </w:p>
    <w:p w14:paraId="46743B97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r w:rsidRPr="00353A99">
        <w:rPr>
          <w:rFonts w:cstheme="majorHAnsi"/>
          <w:color w:val="000000" w:themeColor="text1"/>
          <w:szCs w:val="24"/>
        </w:rPr>
        <w:t xml:space="preserve">13.5. </w:t>
      </w:r>
      <w:proofErr w:type="spellStart"/>
      <w:r w:rsidRPr="00353A99">
        <w:rPr>
          <w:rFonts w:cstheme="majorHAnsi"/>
          <w:color w:val="000000" w:themeColor="text1"/>
          <w:szCs w:val="24"/>
        </w:rPr>
        <w:t>Utilizar</w:t>
      </w:r>
      <w:proofErr w:type="spellEnd"/>
      <w:r w:rsidRPr="00353A99">
        <w:rPr>
          <w:rFonts w:cstheme="majorHAnsi"/>
          <w:color w:val="000000" w:themeColor="text1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Cs w:val="24"/>
        </w:rPr>
        <w:t>mensajes</w:t>
      </w:r>
      <w:proofErr w:type="spellEnd"/>
      <w:r w:rsidRPr="00353A99">
        <w:rPr>
          <w:rFonts w:cstheme="majorHAnsi"/>
          <w:color w:val="000000" w:themeColor="text1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Cs w:val="24"/>
        </w:rPr>
        <w:t>descriptivos</w:t>
      </w:r>
      <w:proofErr w:type="spellEnd"/>
    </w:p>
    <w:p w14:paraId="741EF36F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Los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commits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deben explicar de manera breve el cambio realizado.</w:t>
      </w:r>
    </w:p>
    <w:p w14:paraId="626DD286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lastRenderedPageBreak/>
        <w:t>Ejemplos:</w:t>
      </w:r>
    </w:p>
    <w:p w14:paraId="2A32396B" w14:textId="77777777" w:rsidR="00353A99" w:rsidRPr="00353A99" w:rsidRDefault="00353A99" w:rsidP="00353A99">
      <w:pPr>
        <w:pStyle w:val="NormalWeb"/>
        <w:numPr>
          <w:ilvl w:val="0"/>
          <w:numId w:val="29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"Creación del catálogo de productos."</w:t>
      </w:r>
    </w:p>
    <w:p w14:paraId="63D1966F" w14:textId="77777777" w:rsidR="00353A99" w:rsidRPr="00353A99" w:rsidRDefault="00353A99" w:rsidP="00353A99">
      <w:pPr>
        <w:pStyle w:val="NormalWeb"/>
        <w:numPr>
          <w:ilvl w:val="0"/>
          <w:numId w:val="29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"Corrección del formulario de registro."</w:t>
      </w:r>
    </w:p>
    <w:p w14:paraId="7A8514FC" w14:textId="77777777" w:rsidR="00353A99" w:rsidRPr="00353A99" w:rsidRDefault="00353A99" w:rsidP="00353A99">
      <w:pPr>
        <w:pStyle w:val="NormalWeb"/>
        <w:numPr>
          <w:ilvl w:val="0"/>
          <w:numId w:val="29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"Actualización del diseño responsive."</w:t>
      </w:r>
    </w:p>
    <w:p w14:paraId="5E8300A1" w14:textId="77777777" w:rsidR="00353A99" w:rsidRPr="00353A99" w:rsidRDefault="00353A99" w:rsidP="00353A99">
      <w:pPr>
        <w:pStyle w:val="NormalWeb"/>
        <w:numPr>
          <w:ilvl w:val="0"/>
          <w:numId w:val="29"/>
        </w:numPr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"Implementación del carrito de compras."</w:t>
      </w:r>
    </w:p>
    <w:p w14:paraId="62BC0EB5" w14:textId="77777777" w:rsidR="00353A99" w:rsidRPr="00353A99" w:rsidRDefault="00353A99" w:rsidP="00353A99">
      <w:pPr>
        <w:pStyle w:val="Ttulo3"/>
        <w:rPr>
          <w:rFonts w:cstheme="majorHAnsi"/>
          <w:color w:val="000000" w:themeColor="text1"/>
          <w:szCs w:val="24"/>
        </w:rPr>
      </w:pPr>
      <w:r w:rsidRPr="00353A99">
        <w:rPr>
          <w:rFonts w:cstheme="majorHAnsi"/>
          <w:color w:val="000000" w:themeColor="text1"/>
          <w:szCs w:val="24"/>
        </w:rPr>
        <w:t xml:space="preserve">13.6. </w:t>
      </w:r>
      <w:proofErr w:type="spellStart"/>
      <w:r w:rsidRPr="00353A99">
        <w:rPr>
          <w:rFonts w:cstheme="majorHAnsi"/>
          <w:color w:val="000000" w:themeColor="text1"/>
          <w:szCs w:val="24"/>
        </w:rPr>
        <w:t>Realizar</w:t>
      </w:r>
      <w:proofErr w:type="spellEnd"/>
      <w:r w:rsidRPr="00353A99">
        <w:rPr>
          <w:rFonts w:cstheme="majorHAnsi"/>
          <w:color w:val="000000" w:themeColor="text1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Cs w:val="24"/>
        </w:rPr>
        <w:t>respaldos</w:t>
      </w:r>
      <w:proofErr w:type="spellEnd"/>
      <w:r w:rsidRPr="00353A99">
        <w:rPr>
          <w:rFonts w:cstheme="majorHAnsi"/>
          <w:color w:val="000000" w:themeColor="text1"/>
          <w:szCs w:val="24"/>
        </w:rPr>
        <w:t xml:space="preserve"> </w:t>
      </w:r>
      <w:proofErr w:type="spellStart"/>
      <w:r w:rsidRPr="00353A99">
        <w:rPr>
          <w:rFonts w:cstheme="majorHAnsi"/>
          <w:color w:val="000000" w:themeColor="text1"/>
          <w:szCs w:val="24"/>
        </w:rPr>
        <w:t>remotos</w:t>
      </w:r>
      <w:proofErr w:type="spellEnd"/>
    </w:p>
    <w:p w14:paraId="638D1702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El uso de GitHub permite mantener una copia remota del repositorio y facilita la recuperación del proyecto en caso de pérdida de información en el equipo local.</w:t>
      </w:r>
    </w:p>
    <w:p w14:paraId="36B89F17" w14:textId="1797FB8E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63BBF664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14. VENTAJAS DEL CONTROL DE VERSIONES PARA UKIYO CO</w:t>
      </w:r>
    </w:p>
    <w:p w14:paraId="3CE84DA5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La implementación de herramientas de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versionamiento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genera diferentes beneficios para el proyecto.</w:t>
      </w:r>
    </w:p>
    <w:p w14:paraId="36F77B53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Style w:val="Textoennegrita"/>
          <w:rFonts w:asciiTheme="majorHAnsi" w:hAnsiTheme="majorHAnsi" w:cstheme="majorHAnsi"/>
          <w:color w:val="000000" w:themeColor="text1"/>
        </w:rPr>
        <w:t>Organización:</w:t>
      </w:r>
      <w:r w:rsidRPr="00353A99">
        <w:rPr>
          <w:rFonts w:asciiTheme="majorHAnsi" w:hAnsiTheme="majorHAnsi" w:cstheme="majorHAnsi"/>
          <w:color w:val="000000" w:themeColor="text1"/>
        </w:rPr>
        <w:t xml:space="preserve"> permite mantener un historial ordenado de los cambios realizados.</w:t>
      </w:r>
    </w:p>
    <w:p w14:paraId="4F42E476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Style w:val="Textoennegrita"/>
          <w:rFonts w:asciiTheme="majorHAnsi" w:hAnsiTheme="majorHAnsi" w:cstheme="majorHAnsi"/>
          <w:color w:val="000000" w:themeColor="text1"/>
        </w:rPr>
        <w:t>Trazabilidad:</w:t>
      </w:r>
      <w:r w:rsidRPr="00353A99">
        <w:rPr>
          <w:rFonts w:asciiTheme="majorHAnsi" w:hAnsiTheme="majorHAnsi" w:cstheme="majorHAnsi"/>
          <w:color w:val="000000" w:themeColor="text1"/>
        </w:rPr>
        <w:t xml:space="preserve"> facilita identificar qué modificaciones fueron realizadas y cuándo.</w:t>
      </w:r>
    </w:p>
    <w:p w14:paraId="54435D61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Style w:val="Textoennegrita"/>
          <w:rFonts w:asciiTheme="majorHAnsi" w:hAnsiTheme="majorHAnsi" w:cstheme="majorHAnsi"/>
          <w:color w:val="000000" w:themeColor="text1"/>
        </w:rPr>
        <w:t>Recuperación:</w:t>
      </w:r>
      <w:r w:rsidRPr="00353A99">
        <w:rPr>
          <w:rFonts w:asciiTheme="majorHAnsi" w:hAnsiTheme="majorHAnsi" w:cstheme="majorHAnsi"/>
          <w:color w:val="000000" w:themeColor="text1"/>
        </w:rPr>
        <w:t xml:space="preserve"> permite regresar a versiones anteriores cuando una modificación genera errores.</w:t>
      </w:r>
    </w:p>
    <w:p w14:paraId="37623C43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Style w:val="Textoennegrita"/>
          <w:rFonts w:asciiTheme="majorHAnsi" w:hAnsiTheme="majorHAnsi" w:cstheme="majorHAnsi"/>
          <w:color w:val="000000" w:themeColor="text1"/>
        </w:rPr>
        <w:t>Colaboración:</w:t>
      </w:r>
      <w:r w:rsidRPr="00353A99">
        <w:rPr>
          <w:rFonts w:asciiTheme="majorHAnsi" w:hAnsiTheme="majorHAnsi" w:cstheme="majorHAnsi"/>
          <w:color w:val="000000" w:themeColor="text1"/>
        </w:rPr>
        <w:t xml:space="preserve"> facilita el trabajo de varias personas sobre un mismo proyecto.</w:t>
      </w:r>
    </w:p>
    <w:p w14:paraId="4EAEB101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Style w:val="Textoennegrita"/>
          <w:rFonts w:asciiTheme="majorHAnsi" w:hAnsiTheme="majorHAnsi" w:cstheme="majorHAnsi"/>
          <w:color w:val="000000" w:themeColor="text1"/>
        </w:rPr>
        <w:t>Seguridad:</w:t>
      </w:r>
      <w:r w:rsidRPr="00353A99">
        <w:rPr>
          <w:rFonts w:asciiTheme="majorHAnsi" w:hAnsiTheme="majorHAnsi" w:cstheme="majorHAnsi"/>
          <w:color w:val="000000" w:themeColor="text1"/>
        </w:rPr>
        <w:t xml:space="preserve"> disminuye el riesgo de perder completamente el historial del código al contar con repositorios adicionales.</w:t>
      </w:r>
    </w:p>
    <w:p w14:paraId="1EC944F6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Style w:val="Textoennegrita"/>
          <w:rFonts w:asciiTheme="majorHAnsi" w:hAnsiTheme="majorHAnsi" w:cstheme="majorHAnsi"/>
          <w:color w:val="000000" w:themeColor="text1"/>
        </w:rPr>
        <w:t>Mantenimiento:</w:t>
      </w:r>
      <w:r w:rsidRPr="00353A99">
        <w:rPr>
          <w:rFonts w:asciiTheme="majorHAnsi" w:hAnsiTheme="majorHAnsi" w:cstheme="majorHAnsi"/>
          <w:color w:val="000000" w:themeColor="text1"/>
        </w:rPr>
        <w:t xml:space="preserve"> permite conocer la evolución del proyecto durante las diferentes etapas de desarrollo.</w:t>
      </w:r>
    </w:p>
    <w:p w14:paraId="2A6763CA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Style w:val="Textoennegrita"/>
          <w:rFonts w:asciiTheme="majorHAnsi" w:hAnsiTheme="majorHAnsi" w:cstheme="majorHAnsi"/>
          <w:color w:val="000000" w:themeColor="text1"/>
        </w:rPr>
        <w:t>Control de funcionalidades:</w:t>
      </w:r>
      <w:r w:rsidRPr="00353A99">
        <w:rPr>
          <w:rFonts w:asciiTheme="majorHAnsi" w:hAnsiTheme="majorHAnsi" w:cstheme="majorHAnsi"/>
          <w:color w:val="000000" w:themeColor="text1"/>
        </w:rPr>
        <w:t xml:space="preserve"> las ramas permiten trabajar de manera independiente en características como catálogo, autenticación, carrito o inventario.</w:t>
      </w:r>
    </w:p>
    <w:p w14:paraId="5B6C0EBA" w14:textId="4036F669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p w14:paraId="5B7DE74F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lastRenderedPageBreak/>
        <w:t>15. CONCLUSIONES</w:t>
      </w:r>
    </w:p>
    <w:p w14:paraId="081FB791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El control de versiones constituye una herramienta fundamental dentro del desarrollo de software, debido a que permite administrar los cambios realizados sobre el código y conservar un historial de las diferentes versiones del proyecto.</w:t>
      </w:r>
    </w:p>
    <w:p w14:paraId="43D1DE70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A través del presente informe se identificaron diferentes tipos de herramientas de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versionamiento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, incluyendo sistemas locales como RCS y SCCS, sistemas distribuidos como Git y Mercurial y plataformas de alojamiento remoto como GitHub,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GitLab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y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Bitbucket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.</w:t>
      </w:r>
    </w:p>
    <w:p w14:paraId="654F4155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>Se determinó que Git corresponde a un sistema de control de versiones distribuido, mientras que GitHub funciona como una plataforma para alojar repositorios Git y facilitar la colaboración. Esta diferencia es importante para seleccionar correctamente las herramientas de acuerdo con las necesidades de un proyecto de software.</w:t>
      </w:r>
    </w:p>
    <w:p w14:paraId="2C8A4122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Para el proyecto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Ukiyo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Co se seleccionaron Git y GitHub debido a que permiten administrar el código de manera local, registrar modificaciones, utilizar ramas, mantener un historial de cambios y disponer de un repositorio remoto.</w:t>
      </w:r>
    </w:p>
    <w:p w14:paraId="4EF1745E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Finalmente, la utilización de estas herramientas permite establecer un proceso de desarrollo más organizado y controlado, reduciendo los riesgos asociados con la pérdida de información y facilitando el mantenimiento y evolución de la plataforma web de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Ukiyo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 Co.</w:t>
      </w:r>
    </w:p>
    <w:p w14:paraId="200A0AC6" w14:textId="77777777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  <w:r w:rsidRPr="00353A99">
        <w:rPr>
          <w:rFonts w:asciiTheme="majorHAnsi" w:hAnsiTheme="majorHAnsi" w:cstheme="majorHAnsi"/>
          <w:color w:val="000000" w:themeColor="text1"/>
          <w:szCs w:val="24"/>
        </w:rPr>
        <w:pict w14:anchorId="454C6EA8">
          <v:rect id="_x0000_i1025" style="width:0;height:1.5pt" o:hralign="center" o:hrstd="t" o:hr="t" fillcolor="#a0a0a0" stroked="f"/>
        </w:pict>
      </w:r>
    </w:p>
    <w:p w14:paraId="3C4C127D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t>16. REFERENCIAS BIBLIOGRÁFICAS</w:t>
      </w:r>
    </w:p>
    <w:p w14:paraId="4D6E26F7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proofErr w:type="spellStart"/>
      <w:r w:rsidRPr="00353A99">
        <w:rPr>
          <w:rFonts w:asciiTheme="majorHAnsi" w:hAnsiTheme="majorHAnsi" w:cstheme="majorHAnsi"/>
          <w:color w:val="000000" w:themeColor="text1"/>
        </w:rPr>
        <w:t>Chacon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, S., &amp; Straub, B. (2014). </w:t>
      </w:r>
      <w:r w:rsidRPr="00353A99">
        <w:rPr>
          <w:rStyle w:val="nfasis"/>
          <w:rFonts w:asciiTheme="majorHAnsi" w:eastAsiaTheme="majorEastAsia" w:hAnsiTheme="majorHAnsi" w:cstheme="majorHAnsi"/>
          <w:color w:val="000000" w:themeColor="text1"/>
        </w:rPr>
        <w:t>Pro Git</w:t>
      </w:r>
      <w:r w:rsidRPr="00353A99">
        <w:rPr>
          <w:rFonts w:asciiTheme="majorHAnsi" w:hAnsiTheme="majorHAnsi" w:cstheme="majorHAnsi"/>
          <w:color w:val="000000" w:themeColor="text1"/>
        </w:rPr>
        <w:t xml:space="preserve"> (2.ª ed.).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Apress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.</w:t>
      </w:r>
    </w:p>
    <w:p w14:paraId="15D9BE9B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Git. (s. f.). </w:t>
      </w:r>
      <w:r w:rsidRPr="00353A99">
        <w:rPr>
          <w:rStyle w:val="nfasis"/>
          <w:rFonts w:asciiTheme="majorHAnsi" w:eastAsiaTheme="majorEastAsia" w:hAnsiTheme="majorHAnsi" w:cstheme="majorHAnsi"/>
          <w:color w:val="000000" w:themeColor="text1"/>
        </w:rPr>
        <w:t xml:space="preserve">Pro Git: </w:t>
      </w:r>
      <w:proofErr w:type="spellStart"/>
      <w:r w:rsidRPr="00353A99">
        <w:rPr>
          <w:rStyle w:val="nfasis"/>
          <w:rFonts w:asciiTheme="majorHAnsi" w:eastAsiaTheme="majorEastAsia" w:hAnsiTheme="majorHAnsi" w:cstheme="majorHAnsi"/>
          <w:color w:val="000000" w:themeColor="text1"/>
        </w:rPr>
        <w:t>About</w:t>
      </w:r>
      <w:proofErr w:type="spellEnd"/>
      <w:r w:rsidRPr="00353A99">
        <w:rPr>
          <w:rStyle w:val="nfasis"/>
          <w:rFonts w:asciiTheme="majorHAnsi" w:eastAsiaTheme="majorEastAsia" w:hAnsiTheme="majorHAnsi" w:cstheme="majorHAnsi"/>
          <w:color w:val="000000" w:themeColor="text1"/>
        </w:rPr>
        <w:t xml:space="preserve"> </w:t>
      </w:r>
      <w:proofErr w:type="spellStart"/>
      <w:r w:rsidRPr="00353A99">
        <w:rPr>
          <w:rStyle w:val="nfasis"/>
          <w:rFonts w:asciiTheme="majorHAnsi" w:eastAsiaTheme="majorEastAsia" w:hAnsiTheme="majorHAnsi" w:cstheme="majorHAnsi"/>
          <w:color w:val="000000" w:themeColor="text1"/>
        </w:rPr>
        <w:t>version</w:t>
      </w:r>
      <w:proofErr w:type="spellEnd"/>
      <w:r w:rsidRPr="00353A99">
        <w:rPr>
          <w:rStyle w:val="nfasis"/>
          <w:rFonts w:asciiTheme="majorHAnsi" w:eastAsiaTheme="majorEastAsia" w:hAnsiTheme="majorHAnsi" w:cstheme="majorHAnsi"/>
          <w:color w:val="000000" w:themeColor="text1"/>
        </w:rPr>
        <w:t xml:space="preserve"> control</w:t>
      </w:r>
      <w:r w:rsidRPr="00353A99">
        <w:rPr>
          <w:rFonts w:asciiTheme="majorHAnsi" w:hAnsiTheme="majorHAnsi" w:cstheme="majorHAnsi"/>
          <w:color w:val="000000" w:themeColor="text1"/>
        </w:rPr>
        <w:t>. Documentación oficial de Git.</w:t>
      </w:r>
    </w:p>
    <w:p w14:paraId="5D71F0DC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353A99">
        <w:rPr>
          <w:rFonts w:asciiTheme="majorHAnsi" w:hAnsiTheme="majorHAnsi" w:cstheme="majorHAnsi"/>
          <w:color w:val="000000" w:themeColor="text1"/>
        </w:rPr>
        <w:t xml:space="preserve">GitHub. (s. f.). </w:t>
      </w:r>
      <w:r w:rsidRPr="00353A99">
        <w:rPr>
          <w:rStyle w:val="nfasis"/>
          <w:rFonts w:asciiTheme="majorHAnsi" w:eastAsiaTheme="majorEastAsia" w:hAnsiTheme="majorHAnsi" w:cstheme="majorHAnsi"/>
          <w:color w:val="000000" w:themeColor="text1"/>
        </w:rPr>
        <w:t>Acerca de Git</w:t>
      </w:r>
      <w:r w:rsidRPr="00353A99">
        <w:rPr>
          <w:rFonts w:asciiTheme="majorHAnsi" w:hAnsiTheme="majorHAnsi" w:cstheme="majorHAnsi"/>
          <w:color w:val="000000" w:themeColor="text1"/>
        </w:rPr>
        <w:t>. Documentación de GitHub.</w:t>
      </w:r>
    </w:p>
    <w:p w14:paraId="77321CBB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proofErr w:type="spellStart"/>
      <w:r w:rsidRPr="00353A99">
        <w:rPr>
          <w:rFonts w:asciiTheme="majorHAnsi" w:hAnsiTheme="majorHAnsi" w:cstheme="majorHAnsi"/>
          <w:color w:val="000000" w:themeColor="text1"/>
        </w:rPr>
        <w:t>GitLab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. (s. f.). </w:t>
      </w:r>
      <w:proofErr w:type="spellStart"/>
      <w:r w:rsidRPr="00353A99">
        <w:rPr>
          <w:rStyle w:val="nfasis"/>
          <w:rFonts w:asciiTheme="majorHAnsi" w:eastAsiaTheme="majorEastAsia" w:hAnsiTheme="majorHAnsi" w:cstheme="majorHAnsi"/>
          <w:color w:val="000000" w:themeColor="text1"/>
        </w:rPr>
        <w:t>GitLab</w:t>
      </w:r>
      <w:proofErr w:type="spellEnd"/>
      <w:r w:rsidRPr="00353A99">
        <w:rPr>
          <w:rStyle w:val="nfasis"/>
          <w:rFonts w:asciiTheme="majorHAnsi" w:eastAsiaTheme="majorEastAsia" w:hAnsiTheme="majorHAnsi" w:cstheme="majorHAnsi"/>
          <w:color w:val="000000" w:themeColor="text1"/>
        </w:rPr>
        <w:t xml:space="preserve"> </w:t>
      </w:r>
      <w:proofErr w:type="spellStart"/>
      <w:r w:rsidRPr="00353A99">
        <w:rPr>
          <w:rStyle w:val="nfasis"/>
          <w:rFonts w:asciiTheme="majorHAnsi" w:eastAsiaTheme="majorEastAsia" w:hAnsiTheme="majorHAnsi" w:cstheme="majorHAnsi"/>
          <w:color w:val="000000" w:themeColor="text1"/>
        </w:rPr>
        <w:t>documentation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. Documentación oficial de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GitLab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.</w:t>
      </w:r>
    </w:p>
    <w:p w14:paraId="588538F4" w14:textId="77777777" w:rsidR="00353A99" w:rsidRPr="00353A99" w:rsidRDefault="00353A99" w:rsidP="00353A99">
      <w:pPr>
        <w:pStyle w:val="NormalWeb"/>
        <w:rPr>
          <w:rFonts w:asciiTheme="majorHAnsi" w:hAnsiTheme="majorHAnsi" w:cstheme="majorHAnsi"/>
          <w:color w:val="000000" w:themeColor="text1"/>
        </w:rPr>
      </w:pPr>
      <w:proofErr w:type="spellStart"/>
      <w:r w:rsidRPr="00353A99">
        <w:rPr>
          <w:rFonts w:asciiTheme="majorHAnsi" w:hAnsiTheme="majorHAnsi" w:cstheme="majorHAnsi"/>
          <w:color w:val="000000" w:themeColor="text1"/>
        </w:rPr>
        <w:t>Atlassian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. (s. f.). </w:t>
      </w:r>
      <w:proofErr w:type="spellStart"/>
      <w:r w:rsidRPr="00353A99">
        <w:rPr>
          <w:rStyle w:val="nfasis"/>
          <w:rFonts w:asciiTheme="majorHAnsi" w:eastAsiaTheme="majorEastAsia" w:hAnsiTheme="majorHAnsi" w:cstheme="majorHAnsi"/>
          <w:color w:val="000000" w:themeColor="text1"/>
        </w:rPr>
        <w:t>Bitbucket</w:t>
      </w:r>
      <w:proofErr w:type="spellEnd"/>
      <w:r w:rsidRPr="00353A99">
        <w:rPr>
          <w:rStyle w:val="nfasis"/>
          <w:rFonts w:asciiTheme="majorHAnsi" w:eastAsiaTheme="majorEastAsia" w:hAnsiTheme="majorHAnsi" w:cstheme="majorHAnsi"/>
          <w:color w:val="000000" w:themeColor="text1"/>
        </w:rPr>
        <w:t xml:space="preserve"> Cloud </w:t>
      </w:r>
      <w:proofErr w:type="spellStart"/>
      <w:r w:rsidRPr="00353A99">
        <w:rPr>
          <w:rStyle w:val="nfasis"/>
          <w:rFonts w:asciiTheme="majorHAnsi" w:eastAsiaTheme="majorEastAsia" w:hAnsiTheme="majorHAnsi" w:cstheme="majorHAnsi"/>
          <w:color w:val="000000" w:themeColor="text1"/>
        </w:rPr>
        <w:t>documentation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 xml:space="preserve">. Documentación oficial de </w:t>
      </w:r>
      <w:proofErr w:type="spellStart"/>
      <w:r w:rsidRPr="00353A99">
        <w:rPr>
          <w:rFonts w:asciiTheme="majorHAnsi" w:hAnsiTheme="majorHAnsi" w:cstheme="majorHAnsi"/>
          <w:color w:val="000000" w:themeColor="text1"/>
        </w:rPr>
        <w:t>Bitbucket</w:t>
      </w:r>
      <w:proofErr w:type="spellEnd"/>
      <w:r w:rsidRPr="00353A99">
        <w:rPr>
          <w:rFonts w:asciiTheme="majorHAnsi" w:hAnsiTheme="majorHAnsi" w:cstheme="majorHAnsi"/>
          <w:color w:val="000000" w:themeColor="text1"/>
        </w:rPr>
        <w:t>.</w:t>
      </w:r>
    </w:p>
    <w:p w14:paraId="09E6CEC6" w14:textId="77777777" w:rsidR="00353A99" w:rsidRPr="00353A99" w:rsidRDefault="00353A99" w:rsidP="00353A99">
      <w:pPr>
        <w:rPr>
          <w:rFonts w:asciiTheme="majorHAnsi" w:hAnsiTheme="majorHAnsi" w:cstheme="majorHAnsi"/>
          <w:color w:val="000000" w:themeColor="text1"/>
          <w:szCs w:val="24"/>
        </w:rPr>
      </w:pPr>
      <w:r w:rsidRPr="00353A99">
        <w:rPr>
          <w:rFonts w:asciiTheme="majorHAnsi" w:hAnsiTheme="majorHAnsi" w:cstheme="majorHAnsi"/>
          <w:color w:val="000000" w:themeColor="text1"/>
          <w:szCs w:val="24"/>
        </w:rPr>
        <w:pict w14:anchorId="203E00EB">
          <v:rect id="_x0000_i1026" style="width:0;height:1.5pt" o:hralign="center" o:hrstd="t" o:hr="t" fillcolor="#a0a0a0" stroked="f"/>
        </w:pict>
      </w:r>
    </w:p>
    <w:p w14:paraId="76972525" w14:textId="77777777" w:rsidR="00353A99" w:rsidRPr="00353A99" w:rsidRDefault="00353A99" w:rsidP="00353A99">
      <w:pPr>
        <w:pStyle w:val="Ttulo1"/>
        <w:rPr>
          <w:rFonts w:cstheme="majorHAnsi"/>
          <w:color w:val="000000" w:themeColor="text1"/>
          <w:sz w:val="24"/>
          <w:szCs w:val="24"/>
        </w:rPr>
      </w:pPr>
      <w:r w:rsidRPr="00353A99">
        <w:rPr>
          <w:rFonts w:cstheme="majorHAnsi"/>
          <w:color w:val="000000" w:themeColor="text1"/>
          <w:sz w:val="24"/>
          <w:szCs w:val="24"/>
        </w:rPr>
        <w:lastRenderedPageBreak/>
        <w:t>17. ANEXO: RELACIÓN CON LOS CRITERIOS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3"/>
        <w:gridCol w:w="4807"/>
      </w:tblGrid>
      <w:tr w:rsidR="00353A99" w:rsidRPr="00353A99" w14:paraId="61E56A80" w14:textId="77777777" w:rsidTr="00353A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8E485" w14:textId="77777777" w:rsidR="00353A99" w:rsidRPr="00353A99" w:rsidRDefault="00353A9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  <w:t>Criterio</w:t>
            </w:r>
            <w:proofErr w:type="spellEnd"/>
            <w:r w:rsidRPr="00353A99"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  <w:t xml:space="preserve"> de </w:t>
            </w:r>
            <w:proofErr w:type="spellStart"/>
            <w:r w:rsidRPr="00353A99"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  <w:t>evaluación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38154" w14:textId="77777777" w:rsidR="00353A99" w:rsidRPr="00353A99" w:rsidRDefault="00353A99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  <w:t>Evidencia</w:t>
            </w:r>
            <w:proofErr w:type="spellEnd"/>
            <w:r w:rsidRPr="00353A99"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  <w:t xml:space="preserve"> dentro del </w:t>
            </w:r>
            <w:proofErr w:type="spellStart"/>
            <w:r w:rsidRPr="00353A99">
              <w:rPr>
                <w:rFonts w:asciiTheme="majorHAnsi" w:hAnsiTheme="majorHAnsi" w:cstheme="majorHAnsi"/>
                <w:b/>
                <w:bCs/>
                <w:color w:val="000000" w:themeColor="text1"/>
                <w:szCs w:val="24"/>
              </w:rPr>
              <w:t>documento</w:t>
            </w:r>
            <w:proofErr w:type="spellEnd"/>
          </w:p>
        </w:tc>
      </w:tr>
      <w:tr w:rsidR="00353A99" w:rsidRPr="00353A99" w14:paraId="6D0DB540" w14:textId="77777777" w:rsidTr="0035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9B6C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Selecciona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herramientas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de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versionamiento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según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su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E5FCB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Capítulos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4 y 9</w:t>
            </w:r>
          </w:p>
        </w:tc>
      </w:tr>
      <w:tr w:rsidR="00353A99" w:rsidRPr="00353A99" w14:paraId="44E08237" w14:textId="77777777" w:rsidTr="0035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5588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Describe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características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de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herramientas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de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versionamiento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local</w:t>
            </w:r>
          </w:p>
        </w:tc>
        <w:tc>
          <w:tcPr>
            <w:tcW w:w="0" w:type="auto"/>
            <w:vAlign w:val="center"/>
            <w:hideMark/>
          </w:tcPr>
          <w:p w14:paraId="15B110DC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Capítulos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5 y 6</w:t>
            </w:r>
          </w:p>
        </w:tc>
      </w:tr>
      <w:tr w:rsidR="00353A99" w:rsidRPr="00353A99" w14:paraId="3829D70B" w14:textId="77777777" w:rsidTr="0035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5DF4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Describe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características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de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herramientas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de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versionamiento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remoto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16202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Capítulo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8</w:t>
            </w:r>
          </w:p>
        </w:tc>
      </w:tr>
      <w:tr w:rsidR="00353A99" w:rsidRPr="00353A99" w14:paraId="6E604342" w14:textId="77777777" w:rsidTr="0035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A58D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Presenta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el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informe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cumpliendo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normas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básicas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de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presentación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AE2EB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Estructura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organizada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,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portada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,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introducción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,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objetivos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,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desarrollo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,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conclusiones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y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referencias</w:t>
            </w:r>
            <w:proofErr w:type="spellEnd"/>
          </w:p>
        </w:tc>
      </w:tr>
      <w:tr w:rsidR="00353A99" w:rsidRPr="00353A99" w14:paraId="6805B4B0" w14:textId="77777777" w:rsidTr="0035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13EC6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Relaciona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las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herramientas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con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el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proyecto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21F41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Capítulos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10, 11, 12 y 13</w:t>
            </w:r>
          </w:p>
        </w:tc>
      </w:tr>
      <w:tr w:rsidR="00353A99" w:rsidRPr="00353A99" w14:paraId="705339AB" w14:textId="77777777" w:rsidTr="00353A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A6FE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Identifica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herramientas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adecuadas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para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controlar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cambios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03D0E" w14:textId="77777777" w:rsidR="00353A99" w:rsidRPr="00353A99" w:rsidRDefault="00353A99">
            <w:pPr>
              <w:rPr>
                <w:rFonts w:asciiTheme="majorHAnsi" w:hAnsiTheme="majorHAnsi" w:cstheme="majorHAnsi"/>
                <w:color w:val="000000" w:themeColor="text1"/>
                <w:szCs w:val="24"/>
              </w:rPr>
            </w:pP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Selección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de Git y GitHub para </w:t>
            </w:r>
            <w:proofErr w:type="spellStart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>Ukiyo</w:t>
            </w:r>
            <w:proofErr w:type="spellEnd"/>
            <w:r w:rsidRPr="00353A99">
              <w:rPr>
                <w:rFonts w:asciiTheme="majorHAnsi" w:hAnsiTheme="majorHAnsi" w:cstheme="majorHAnsi"/>
                <w:color w:val="000000" w:themeColor="text1"/>
                <w:szCs w:val="24"/>
              </w:rPr>
              <w:t xml:space="preserve"> Co</w:t>
            </w:r>
          </w:p>
        </w:tc>
      </w:tr>
    </w:tbl>
    <w:p w14:paraId="703A7E68" w14:textId="14D89507" w:rsidR="00540732" w:rsidRPr="00353A99" w:rsidRDefault="00540732" w:rsidP="00353A99">
      <w:pPr>
        <w:rPr>
          <w:rFonts w:asciiTheme="majorHAnsi" w:hAnsiTheme="majorHAnsi" w:cstheme="majorHAnsi"/>
          <w:color w:val="000000" w:themeColor="text1"/>
          <w:szCs w:val="24"/>
        </w:rPr>
      </w:pPr>
    </w:p>
    <w:sectPr w:rsidR="00540732" w:rsidRPr="00353A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3217EC"/>
    <w:multiLevelType w:val="multilevel"/>
    <w:tmpl w:val="FE48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E7609"/>
    <w:multiLevelType w:val="multilevel"/>
    <w:tmpl w:val="0AC2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31E37"/>
    <w:multiLevelType w:val="multilevel"/>
    <w:tmpl w:val="D958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17033"/>
    <w:multiLevelType w:val="multilevel"/>
    <w:tmpl w:val="602C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56FED"/>
    <w:multiLevelType w:val="multilevel"/>
    <w:tmpl w:val="31D2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54364"/>
    <w:multiLevelType w:val="multilevel"/>
    <w:tmpl w:val="37D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530D4"/>
    <w:multiLevelType w:val="multilevel"/>
    <w:tmpl w:val="F60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92057"/>
    <w:multiLevelType w:val="multilevel"/>
    <w:tmpl w:val="E590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C5DE6"/>
    <w:multiLevelType w:val="multilevel"/>
    <w:tmpl w:val="263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34E27"/>
    <w:multiLevelType w:val="multilevel"/>
    <w:tmpl w:val="E638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E715B"/>
    <w:multiLevelType w:val="multilevel"/>
    <w:tmpl w:val="F18C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60499"/>
    <w:multiLevelType w:val="multilevel"/>
    <w:tmpl w:val="089E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45E45"/>
    <w:multiLevelType w:val="multilevel"/>
    <w:tmpl w:val="7740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46C11"/>
    <w:multiLevelType w:val="multilevel"/>
    <w:tmpl w:val="236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F1722"/>
    <w:multiLevelType w:val="multilevel"/>
    <w:tmpl w:val="45B8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C3637"/>
    <w:multiLevelType w:val="multilevel"/>
    <w:tmpl w:val="34DE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8F45D0"/>
    <w:multiLevelType w:val="multilevel"/>
    <w:tmpl w:val="F0BC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CC099E"/>
    <w:multiLevelType w:val="multilevel"/>
    <w:tmpl w:val="26E4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9775F"/>
    <w:multiLevelType w:val="multilevel"/>
    <w:tmpl w:val="6FA4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0521FF"/>
    <w:multiLevelType w:val="multilevel"/>
    <w:tmpl w:val="E780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28"/>
  </w:num>
  <w:num w:numId="12">
    <w:abstractNumId w:val="15"/>
  </w:num>
  <w:num w:numId="13">
    <w:abstractNumId w:val="10"/>
  </w:num>
  <w:num w:numId="14">
    <w:abstractNumId w:val="26"/>
  </w:num>
  <w:num w:numId="15">
    <w:abstractNumId w:val="13"/>
  </w:num>
  <w:num w:numId="16">
    <w:abstractNumId w:val="18"/>
  </w:num>
  <w:num w:numId="17">
    <w:abstractNumId w:val="27"/>
  </w:num>
  <w:num w:numId="18">
    <w:abstractNumId w:val="19"/>
  </w:num>
  <w:num w:numId="19">
    <w:abstractNumId w:val="11"/>
  </w:num>
  <w:num w:numId="20">
    <w:abstractNumId w:val="16"/>
  </w:num>
  <w:num w:numId="21">
    <w:abstractNumId w:val="12"/>
  </w:num>
  <w:num w:numId="22">
    <w:abstractNumId w:val="23"/>
  </w:num>
  <w:num w:numId="23">
    <w:abstractNumId w:val="24"/>
  </w:num>
  <w:num w:numId="24">
    <w:abstractNumId w:val="20"/>
  </w:num>
  <w:num w:numId="25">
    <w:abstractNumId w:val="22"/>
  </w:num>
  <w:num w:numId="26">
    <w:abstractNumId w:val="17"/>
  </w:num>
  <w:num w:numId="27">
    <w:abstractNumId w:val="14"/>
  </w:num>
  <w:num w:numId="28">
    <w:abstractNumId w:val="9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3A99"/>
    <w:rsid w:val="004D495A"/>
    <w:rsid w:val="00540732"/>
    <w:rsid w:val="00651A88"/>
    <w:rsid w:val="00776C96"/>
    <w:rsid w:val="00AA1D8D"/>
    <w:rsid w:val="00B47730"/>
    <w:rsid w:val="00CB0664"/>
    <w:rsid w:val="00DB74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216A3F"/>
  <w14:defaultImageDpi w14:val="300"/>
  <w15:docId w15:val="{0AE3A5E6-4FB0-47DB-965B-81EB2CC6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53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CO"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53A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53A99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353A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97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17</Pages>
  <Words>3181</Words>
  <Characters>17498</Characters>
  <Application>Microsoft Office Word</Application>
  <DocSecurity>0</DocSecurity>
  <Lines>145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Jose Porras Olaya</cp:lastModifiedBy>
  <cp:revision>1</cp:revision>
  <dcterms:created xsi:type="dcterms:W3CDTF">2026-08-09T23:57:00Z</dcterms:created>
  <dcterms:modified xsi:type="dcterms:W3CDTF">2026-09-22T02:01:00Z</dcterms:modified>
  <cp:category/>
</cp:coreProperties>
</file>